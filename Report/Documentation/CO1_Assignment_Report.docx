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3864"/>
          <w:sz w:val="26"/>
        </w:rPr>
        <w:t>DEPARTMENT OF COMPUTER SCIENCE AND ENGINEERING</w:t>
      </w:r>
    </w:p>
    <w:p>
      <w:pPr>
        <w:jc w:val="center"/>
      </w:pPr>
      <w:r>
        <w:rPr>
          <w:b w:val="0"/>
          <w:i w:val="0"/>
          <w:sz w:val="24"/>
        </w:rPr>
        <w:t>CSA06  Design and Analysis of Algorithms</w:t>
      </w:r>
    </w:p>
    <w:p>
      <w:pPr>
        <w:jc w:val="center"/>
      </w:pPr>
      <w:r>
        <w:rPr>
          <w:b w:val="0"/>
          <w:i w:val="0"/>
          <w:sz w:val="24"/>
        </w:rPr>
        <w:t>Assignment 1 - CO1</w:t>
      </w:r>
    </w:p>
    <w:p/>
    <w:p/>
    <w:p>
      <w:pPr>
        <w:jc w:val="center"/>
      </w:pPr>
      <w:r>
        <w:rPr>
          <w:b/>
          <w:i w:val="0"/>
          <w:color w:val="1F3864"/>
          <w:sz w:val="42"/>
        </w:rPr>
        <w:t>Design, Analyse and Validate an Efficient Search Strategy for a Large-Scale Student Record System</w:t>
      </w:r>
    </w:p>
    <w:p>
      <w:pPr>
        <w:jc w:val="center"/>
      </w:pPr>
      <w:r>
        <w:rPr>
          <w:b w:val="0"/>
          <w:i w:val="0"/>
          <w:color w:val="555555"/>
          <w:sz w:val="22"/>
        </w:rPr>
        <w:t>Linear search  |  Recursive binary search with merge sort  |  Hash table with chaining</w:t>
      </w:r>
    </w:p>
    <w:p/>
    <w:p/>
    <w:p/>
    <w:tbl>
      <w:tblPr>
        <w:tblStyle w:val="TableGrid"/>
        <w:tblW w:type="auto" w:w="0"/>
        <w:jc w:val="center"/>
        <w:tblLook w:firstColumn="1" w:firstRow="1" w:lastColumn="0" w:lastRow="0" w:noHBand="0" w:noVBand="1" w:val="04A0"/>
      </w:tblPr>
      <w:tblGrid>
        <w:gridCol w:w="4706"/>
        <w:gridCol w:w="4706"/>
      </w:tblGrid>
      <w:tr>
        <w:tc>
          <w:tcPr>
            <w:tcW w:type="dxa" w:w="2736"/>
            <w:shd w:val="clear" w:color="auto" w:fill="E8F0FA"/>
          </w:tcPr>
          <w:p>
            <w:r>
              <w:rPr>
                <w:b/>
                <w:i w:val="0"/>
                <w:sz w:val="21"/>
              </w:rPr>
              <w:t>Name</w:t>
            </w:r>
          </w:p>
        </w:tc>
        <w:tc>
          <w:tcPr>
            <w:tcW w:type="dxa" w:w="6048"/>
          </w:tcPr>
          <w:p>
            <w:r>
              <w:rPr>
                <w:b w:val="0"/>
                <w:i w:val="0"/>
                <w:sz w:val="21"/>
              </w:rPr>
              <w:t>RITHIKA G</w:t>
            </w:r>
          </w:p>
        </w:tc>
      </w:tr>
      <w:tr>
        <w:tc>
          <w:tcPr>
            <w:tcW w:type="dxa" w:w="2736"/>
            <w:shd w:val="clear" w:color="auto" w:fill="E8F0FA"/>
          </w:tcPr>
          <w:p>
            <w:r>
              <w:rPr>
                <w:b/>
                <w:i w:val="0"/>
                <w:sz w:val="21"/>
              </w:rPr>
              <w:t>Register number</w:t>
            </w:r>
          </w:p>
        </w:tc>
        <w:tc>
          <w:tcPr>
            <w:tcW w:type="dxa" w:w="6048"/>
          </w:tcPr>
          <w:p>
            <w:r>
              <w:rPr>
                <w:b w:val="0"/>
                <w:i w:val="0"/>
                <w:sz w:val="21"/>
              </w:rPr>
              <w:t>______________________</w:t>
            </w:r>
          </w:p>
        </w:tc>
      </w:tr>
      <w:tr>
        <w:tc>
          <w:tcPr>
            <w:tcW w:type="dxa" w:w="2736"/>
            <w:shd w:val="clear" w:color="auto" w:fill="E8F0FA"/>
          </w:tcPr>
          <w:p>
            <w:r>
              <w:rPr>
                <w:b/>
                <w:i w:val="0"/>
                <w:sz w:val="21"/>
              </w:rPr>
              <w:t>Course</w:t>
            </w:r>
          </w:p>
        </w:tc>
        <w:tc>
          <w:tcPr>
            <w:tcW w:type="dxa" w:w="6048"/>
          </w:tcPr>
          <w:p>
            <w:r>
              <w:rPr>
                <w:b w:val="0"/>
                <w:i w:val="0"/>
                <w:sz w:val="21"/>
              </w:rPr>
              <w:t>CSA06 - Design and Analysis of Algorithms</w:t>
            </w:r>
          </w:p>
        </w:tc>
      </w:tr>
      <w:tr>
        <w:tc>
          <w:tcPr>
            <w:tcW w:type="dxa" w:w="2736"/>
            <w:shd w:val="clear" w:color="auto" w:fill="E8F0FA"/>
          </w:tcPr>
          <w:p>
            <w:r>
              <w:rPr>
                <w:b/>
                <w:i w:val="0"/>
                <w:sz w:val="21"/>
              </w:rPr>
              <w:t>Course outcome</w:t>
            </w:r>
          </w:p>
        </w:tc>
        <w:tc>
          <w:tcPr>
            <w:tcW w:type="dxa" w:w="6048"/>
          </w:tcPr>
          <w:p>
            <w:r>
              <w:rPr>
                <w:b w:val="0"/>
                <w:i w:val="0"/>
                <w:sz w:val="21"/>
              </w:rPr>
              <w:t>CO1 - algorithm efficiency, asymptotic analysis, recurrences</w:t>
            </w:r>
          </w:p>
        </w:tc>
      </w:tr>
      <w:tr>
        <w:tc>
          <w:tcPr>
            <w:tcW w:type="dxa" w:w="2736"/>
            <w:shd w:val="clear" w:color="auto" w:fill="E8F0FA"/>
          </w:tcPr>
          <w:p>
            <w:r>
              <w:rPr>
                <w:b/>
                <w:i w:val="0"/>
                <w:sz w:val="21"/>
              </w:rPr>
              <w:t>Total marks</w:t>
            </w:r>
          </w:p>
        </w:tc>
        <w:tc>
          <w:tcPr>
            <w:tcW w:type="dxa" w:w="6048"/>
          </w:tcPr>
          <w:p>
            <w:r>
              <w:rPr>
                <w:b w:val="0"/>
                <w:i w:val="0"/>
                <w:sz w:val="21"/>
              </w:rPr>
              <w:t>50</w:t>
            </w:r>
          </w:p>
        </w:tc>
      </w:tr>
      <w:tr>
        <w:tc>
          <w:tcPr>
            <w:tcW w:type="dxa" w:w="2736"/>
            <w:shd w:val="clear" w:color="auto" w:fill="E8F0FA"/>
          </w:tcPr>
          <w:p>
            <w:r>
              <w:rPr>
                <w:b/>
                <w:i w:val="0"/>
                <w:sz w:val="21"/>
              </w:rPr>
              <w:t>Submission date</w:t>
            </w:r>
          </w:p>
        </w:tc>
        <w:tc>
          <w:tcPr>
            <w:tcW w:type="dxa" w:w="6048"/>
          </w:tcPr>
          <w:p>
            <w:r>
              <w:rPr>
                <w:b w:val="0"/>
                <w:i w:val="0"/>
                <w:sz w:val="21"/>
              </w:rPr>
              <w:t>11 October 2026</w:t>
            </w:r>
          </w:p>
        </w:tc>
      </w:tr>
    </w:tbl>
    <w:p>
      <w:r>
        <w:br w:type="page"/>
      </w:r>
    </w:p>
    <w:p>
      <w:pPr>
        <w:pStyle w:val="Heading1"/>
      </w:pPr>
      <w:r>
        <w:t>Executive Summary</w:t>
      </w:r>
    </w:p>
    <w:p>
      <w:r>
        <w:rPr>
          <w:b w:val="0"/>
          <w:i w:val="0"/>
        </w:rPr>
        <w:t>This report designs, analyses, implements and experimentally validates three different strategies for finding a registration number in a university student-record database that grows from 1,000 to 1,000,000 records, and then re-evaluates the design for a workload of 50,000 searches per hour with one batch of new records per day.</w:t>
      </w:r>
    </w:p>
    <w:p>
      <w:pPr>
        <w:keepNext/>
        <w:spacing w:after="60"/>
      </w:pPr>
      <w:r>
        <w:rPr>
          <w:b/>
          <w:i w:val="0"/>
          <w:sz w:val="19"/>
        </w:rPr>
        <w:t>Table S.1 - Results at a glance</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2384"/>
        <w:gridCol w:w="1882"/>
        <w:gridCol w:w="2761"/>
        <w:gridCol w:w="2384"/>
      </w:tblGrid>
      <w:tr>
        <w:trPr>
          <w:tblHeader w:val="true"/>
        </w:trPr>
        <w:tc>
          <w:tcPr>
            <w:tcW w:type="dxa" w:w="2384"/>
            <w:shd w:val="clear" w:color="auto" w:fill="1F3864"/>
          </w:tcPr>
          <w:p>
            <w:pPr>
              <w:spacing w:after="0"/>
            </w:pPr>
          </w:p>
        </w:tc>
        <w:tc>
          <w:tcPr>
            <w:tcW w:type="dxa" w:w="1882"/>
            <w:shd w:val="clear" w:color="auto" w:fill="1F3864"/>
          </w:tcPr>
          <w:p>
            <w:pPr>
              <w:spacing w:after="0"/>
            </w:pPr>
            <w:r>
              <w:rPr>
                <w:b/>
                <w:i w:val="0"/>
                <w:color w:val="FFFFFF"/>
                <w:sz w:val="17"/>
              </w:rPr>
              <w:t>A  Linear search</w:t>
            </w:r>
          </w:p>
        </w:tc>
        <w:tc>
          <w:tcPr>
            <w:tcW w:type="dxa" w:w="2761"/>
            <w:shd w:val="clear" w:color="auto" w:fill="1F3864"/>
          </w:tcPr>
          <w:p>
            <w:pPr>
              <w:spacing w:after="0"/>
            </w:pPr>
            <w:r>
              <w:rPr>
                <w:b/>
                <w:i w:val="0"/>
                <w:color w:val="FFFFFF"/>
                <w:sz w:val="17"/>
              </w:rPr>
              <w:t>B  Sort + recursive binary search</w:t>
            </w:r>
          </w:p>
        </w:tc>
        <w:tc>
          <w:tcPr>
            <w:tcW w:type="dxa" w:w="2384"/>
            <w:shd w:val="clear" w:color="auto" w:fill="1F3864"/>
          </w:tcPr>
          <w:p>
            <w:pPr>
              <w:spacing w:after="0"/>
            </w:pPr>
            <w:r>
              <w:rPr>
                <w:b/>
                <w:i w:val="0"/>
                <w:color w:val="FFFFFF"/>
                <w:sz w:val="17"/>
              </w:rPr>
              <w:t>C  Hash table (chaining)</w:t>
            </w:r>
          </w:p>
        </w:tc>
      </w:tr>
      <w:tr>
        <w:trPr>
          <w:cantSplit w:val="true"/>
        </w:trPr>
        <w:tc>
          <w:tcPr>
            <w:tcW w:type="dxa" w:w="2384"/>
          </w:tcPr>
          <w:p>
            <w:pPr>
              <w:spacing w:after="0"/>
            </w:pPr>
            <w:r>
              <w:rPr>
                <w:b w:val="0"/>
                <w:i w:val="0"/>
                <w:sz w:val="17"/>
              </w:rPr>
              <w:t>Strategy</w:t>
            </w:r>
          </w:p>
        </w:tc>
        <w:tc>
          <w:tcPr>
            <w:tcW w:type="dxa" w:w="1882"/>
          </w:tcPr>
          <w:p>
            <w:pPr>
              <w:spacing w:after="0"/>
            </w:pPr>
            <w:r>
              <w:rPr>
                <w:b w:val="0"/>
                <w:i w:val="0"/>
                <w:sz w:val="17"/>
              </w:rPr>
              <w:t>Brute force, iterative</w:t>
            </w:r>
          </w:p>
        </w:tc>
        <w:tc>
          <w:tcPr>
            <w:tcW w:type="dxa" w:w="2761"/>
          </w:tcPr>
          <w:p>
            <w:pPr>
              <w:spacing w:after="0"/>
            </w:pPr>
            <w:r>
              <w:rPr>
                <w:b w:val="0"/>
                <w:i w:val="0"/>
                <w:sz w:val="17"/>
              </w:rPr>
              <w:t>Divide-and-conquer sort, decrease-and-conquer search, recursive</w:t>
            </w:r>
          </w:p>
        </w:tc>
        <w:tc>
          <w:tcPr>
            <w:tcW w:type="dxa" w:w="2384"/>
          </w:tcPr>
          <w:p>
            <w:pPr>
              <w:spacing w:after="0"/>
            </w:pPr>
            <w:r>
              <w:rPr>
                <w:b w:val="0"/>
                <w:i w:val="0"/>
                <w:sz w:val="17"/>
              </w:rPr>
              <w:t>Hashing (space-time trade-off), iterative</w:t>
            </w:r>
          </w:p>
        </w:tc>
      </w:tr>
      <w:tr>
        <w:trPr>
          <w:cantSplit w:val="true"/>
        </w:trPr>
        <w:tc>
          <w:tcPr>
            <w:tcW w:type="dxa" w:w="2384"/>
            <w:shd w:val="clear" w:color="auto" w:fill="F3F6FB"/>
          </w:tcPr>
          <w:p>
            <w:pPr>
              <w:spacing w:after="0"/>
            </w:pPr>
            <w:r>
              <w:rPr>
                <w:b w:val="0"/>
                <w:i w:val="0"/>
                <w:sz w:val="17"/>
              </w:rPr>
              <w:t>Preprocessing</w:t>
            </w:r>
          </w:p>
        </w:tc>
        <w:tc>
          <w:tcPr>
            <w:tcW w:type="dxa" w:w="1882"/>
            <w:shd w:val="clear" w:color="auto" w:fill="F3F6FB"/>
          </w:tcPr>
          <w:p>
            <w:pPr>
              <w:spacing w:after="0"/>
            </w:pPr>
            <w:r>
              <w:rPr>
                <w:b w:val="0"/>
                <w:i w:val="0"/>
                <w:sz w:val="17"/>
              </w:rPr>
              <w:t>none</w:t>
            </w:r>
          </w:p>
        </w:tc>
        <w:tc>
          <w:tcPr>
            <w:tcW w:type="dxa" w:w="2761"/>
            <w:shd w:val="clear" w:color="auto" w:fill="F3F6FB"/>
          </w:tcPr>
          <w:p>
            <w:pPr>
              <w:spacing w:after="0"/>
            </w:pPr>
            <w:r>
              <w:rPr>
                <w:b w:val="0"/>
                <w:i w:val="0"/>
                <w:sz w:val="17"/>
              </w:rPr>
              <w:t>Theta(n log n)</w:t>
            </w:r>
          </w:p>
        </w:tc>
        <w:tc>
          <w:tcPr>
            <w:tcW w:type="dxa" w:w="2384"/>
            <w:shd w:val="clear" w:color="auto" w:fill="F3F6FB"/>
          </w:tcPr>
          <w:p>
            <w:pPr>
              <w:spacing w:after="0"/>
            </w:pPr>
            <w:r>
              <w:rPr>
                <w:b w:val="0"/>
                <w:i w:val="0"/>
                <w:sz w:val="17"/>
              </w:rPr>
              <w:t>Theta(n)</w:t>
            </w:r>
          </w:p>
        </w:tc>
      </w:tr>
      <w:tr>
        <w:trPr>
          <w:cantSplit w:val="true"/>
        </w:trPr>
        <w:tc>
          <w:tcPr>
            <w:tcW w:type="dxa" w:w="2384"/>
          </w:tcPr>
          <w:p>
            <w:pPr>
              <w:spacing w:after="0"/>
            </w:pPr>
            <w:r>
              <w:rPr>
                <w:b w:val="0"/>
                <w:i w:val="0"/>
                <w:sz w:val="17"/>
              </w:rPr>
              <w:t>Search (worst / average)</w:t>
            </w:r>
          </w:p>
        </w:tc>
        <w:tc>
          <w:tcPr>
            <w:tcW w:type="dxa" w:w="1882"/>
          </w:tcPr>
          <w:p>
            <w:pPr>
              <w:spacing w:after="0"/>
            </w:pPr>
            <w:r>
              <w:rPr>
                <w:b w:val="0"/>
                <w:i w:val="0"/>
                <w:sz w:val="17"/>
              </w:rPr>
              <w:t>Theta(n)</w:t>
            </w:r>
          </w:p>
        </w:tc>
        <w:tc>
          <w:tcPr>
            <w:tcW w:type="dxa" w:w="2761"/>
          </w:tcPr>
          <w:p>
            <w:pPr>
              <w:spacing w:after="0"/>
            </w:pPr>
            <w:r>
              <w:rPr>
                <w:b w:val="0"/>
                <w:i w:val="0"/>
                <w:sz w:val="17"/>
              </w:rPr>
              <w:t>Theta(log n)</w:t>
            </w:r>
          </w:p>
        </w:tc>
        <w:tc>
          <w:tcPr>
            <w:tcW w:type="dxa" w:w="2384"/>
          </w:tcPr>
          <w:p>
            <w:pPr>
              <w:spacing w:after="0"/>
            </w:pPr>
            <w:r>
              <w:rPr>
                <w:b w:val="0"/>
                <w:i w:val="0"/>
                <w:sz w:val="17"/>
              </w:rPr>
              <w:t>Theta(n) worst / Theta(1) expected</w:t>
            </w:r>
          </w:p>
        </w:tc>
      </w:tr>
      <w:tr>
        <w:trPr>
          <w:cantSplit w:val="true"/>
        </w:trPr>
        <w:tc>
          <w:tcPr>
            <w:tcW w:type="dxa" w:w="2384"/>
            <w:shd w:val="clear" w:color="auto" w:fill="F3F6FB"/>
          </w:tcPr>
          <w:p>
            <w:pPr>
              <w:spacing w:after="0"/>
            </w:pPr>
            <w:r>
              <w:rPr>
                <w:b w:val="0"/>
                <w:i w:val="0"/>
                <w:sz w:val="17"/>
              </w:rPr>
              <w:t>Recurrence</w:t>
            </w:r>
          </w:p>
        </w:tc>
        <w:tc>
          <w:tcPr>
            <w:tcW w:type="dxa" w:w="1882"/>
            <w:shd w:val="clear" w:color="auto" w:fill="F3F6FB"/>
          </w:tcPr>
          <w:p>
            <w:pPr>
              <w:spacing w:after="0"/>
            </w:pPr>
            <w:r>
              <w:rPr>
                <w:b w:val="0"/>
                <w:i w:val="0"/>
                <w:sz w:val="17"/>
              </w:rPr>
              <w:t>-</w:t>
            </w:r>
          </w:p>
        </w:tc>
        <w:tc>
          <w:tcPr>
            <w:tcW w:type="dxa" w:w="2761"/>
            <w:shd w:val="clear" w:color="auto" w:fill="F3F6FB"/>
          </w:tcPr>
          <w:p>
            <w:pPr>
              <w:spacing w:after="0"/>
            </w:pPr>
            <w:r>
              <w:rPr>
                <w:b w:val="0"/>
                <w:i w:val="0"/>
                <w:sz w:val="17"/>
              </w:rPr>
              <w:t>C(n) = C(floor(n/2)) + 1  -&gt;  floor(log2 n) + 1</w:t>
            </w:r>
          </w:p>
        </w:tc>
        <w:tc>
          <w:tcPr>
            <w:tcW w:type="dxa" w:w="2384"/>
            <w:shd w:val="clear" w:color="auto" w:fill="F3F6FB"/>
          </w:tcPr>
          <w:p>
            <w:pPr>
              <w:spacing w:after="0"/>
            </w:pPr>
            <w:r>
              <w:rPr>
                <w:b w:val="0"/>
                <w:i w:val="0"/>
                <w:sz w:val="17"/>
              </w:rPr>
              <w:t>-</w:t>
            </w:r>
          </w:p>
        </w:tc>
      </w:tr>
      <w:tr>
        <w:trPr>
          <w:cantSplit w:val="true"/>
        </w:trPr>
        <w:tc>
          <w:tcPr>
            <w:tcW w:type="dxa" w:w="2384"/>
          </w:tcPr>
          <w:p>
            <w:pPr>
              <w:spacing w:after="0"/>
            </w:pPr>
            <w:r>
              <w:rPr>
                <w:b w:val="0"/>
                <w:i w:val="0"/>
                <w:sz w:val="17"/>
              </w:rPr>
              <w:t>Mean search, n = 1,000,000 (measured)</w:t>
            </w:r>
          </w:p>
        </w:tc>
        <w:tc>
          <w:tcPr>
            <w:tcW w:type="dxa" w:w="1882"/>
          </w:tcPr>
          <w:p>
            <w:pPr>
              <w:spacing w:after="0"/>
            </w:pPr>
            <w:r>
              <w:rPr>
                <w:b w:val="0"/>
                <w:i w:val="0"/>
                <w:sz w:val="17"/>
              </w:rPr>
              <w:t>10,789 us</w:t>
            </w:r>
          </w:p>
        </w:tc>
        <w:tc>
          <w:tcPr>
            <w:tcW w:type="dxa" w:w="2761"/>
          </w:tcPr>
          <w:p>
            <w:pPr>
              <w:spacing w:after="0"/>
            </w:pPr>
            <w:r>
              <w:rPr>
                <w:b w:val="0"/>
                <w:i w:val="0"/>
                <w:sz w:val="17"/>
              </w:rPr>
              <w:t>3.17 us</w:t>
            </w:r>
          </w:p>
        </w:tc>
        <w:tc>
          <w:tcPr>
            <w:tcW w:type="dxa" w:w="2384"/>
          </w:tcPr>
          <w:p>
            <w:pPr>
              <w:spacing w:after="0"/>
            </w:pPr>
            <w:r>
              <w:rPr>
                <w:b w:val="0"/>
                <w:i w:val="0"/>
                <w:sz w:val="17"/>
              </w:rPr>
              <w:t>0.54 us</w:t>
            </w:r>
          </w:p>
        </w:tc>
      </w:tr>
      <w:tr>
        <w:trPr>
          <w:cantSplit w:val="true"/>
        </w:trPr>
        <w:tc>
          <w:tcPr>
            <w:tcW w:type="dxa" w:w="2384"/>
            <w:shd w:val="clear" w:color="auto" w:fill="F3F6FB"/>
          </w:tcPr>
          <w:p>
            <w:pPr>
              <w:spacing w:after="0"/>
            </w:pPr>
            <w:r>
              <w:rPr>
                <w:b w:val="0"/>
                <w:i w:val="0"/>
                <w:sz w:val="17"/>
              </w:rPr>
              <w:t>Preprocessing, n = 1,000,000 (measured)</w:t>
            </w:r>
          </w:p>
        </w:tc>
        <w:tc>
          <w:tcPr>
            <w:tcW w:type="dxa" w:w="1882"/>
            <w:shd w:val="clear" w:color="auto" w:fill="F3F6FB"/>
          </w:tcPr>
          <w:p>
            <w:pPr>
              <w:spacing w:after="0"/>
            </w:pPr>
            <w:r>
              <w:rPr>
                <w:b w:val="0"/>
                <w:i w:val="0"/>
                <w:sz w:val="17"/>
              </w:rPr>
              <w:t>0</w:t>
            </w:r>
          </w:p>
        </w:tc>
        <w:tc>
          <w:tcPr>
            <w:tcW w:type="dxa" w:w="2761"/>
            <w:shd w:val="clear" w:color="auto" w:fill="F3F6FB"/>
          </w:tcPr>
          <w:p>
            <w:pPr>
              <w:spacing w:after="0"/>
            </w:pPr>
            <w:r>
              <w:rPr>
                <w:b w:val="0"/>
                <w:i w:val="0"/>
                <w:sz w:val="17"/>
              </w:rPr>
              <w:t>2.53 s</w:t>
            </w:r>
          </w:p>
        </w:tc>
        <w:tc>
          <w:tcPr>
            <w:tcW w:type="dxa" w:w="2384"/>
            <w:shd w:val="clear" w:color="auto" w:fill="F3F6FB"/>
          </w:tcPr>
          <w:p>
            <w:pPr>
              <w:spacing w:after="0"/>
            </w:pPr>
            <w:r>
              <w:rPr>
                <w:b w:val="0"/>
                <w:i w:val="0"/>
                <w:sz w:val="17"/>
              </w:rPr>
              <w:t>1.13 s</w:t>
            </w:r>
          </w:p>
        </w:tc>
      </w:tr>
      <w:tr>
        <w:trPr>
          <w:cantSplit w:val="true"/>
        </w:trPr>
        <w:tc>
          <w:tcPr>
            <w:tcW w:type="dxa" w:w="2384"/>
          </w:tcPr>
          <w:p>
            <w:pPr>
              <w:spacing w:after="0"/>
            </w:pPr>
            <w:r>
              <w:rPr>
                <w:b w:val="0"/>
                <w:i w:val="0"/>
                <w:sz w:val="17"/>
              </w:rPr>
              <w:t>Extra memory, n = 1,000,000</w:t>
            </w:r>
          </w:p>
        </w:tc>
        <w:tc>
          <w:tcPr>
            <w:tcW w:type="dxa" w:w="1882"/>
          </w:tcPr>
          <w:p>
            <w:pPr>
              <w:spacing w:after="0"/>
            </w:pPr>
            <w:r>
              <w:rPr>
                <w:b w:val="0"/>
                <w:i w:val="0"/>
                <w:sz w:val="17"/>
              </w:rPr>
              <w:t>0</w:t>
            </w:r>
          </w:p>
        </w:tc>
        <w:tc>
          <w:tcPr>
            <w:tcW w:type="dxa" w:w="2761"/>
          </w:tcPr>
          <w:p>
            <w:pPr>
              <w:spacing w:after="0"/>
            </w:pPr>
            <w:r>
              <w:rPr>
                <w:b w:val="0"/>
                <w:i w:val="0"/>
                <w:sz w:val="17"/>
              </w:rPr>
              <w:t>8 MB</w:t>
            </w:r>
          </w:p>
        </w:tc>
        <w:tc>
          <w:tcPr>
            <w:tcW w:type="dxa" w:w="2384"/>
          </w:tcPr>
          <w:p>
            <w:pPr>
              <w:spacing w:after="0"/>
            </w:pPr>
            <w:r>
              <w:rPr>
                <w:b w:val="0"/>
                <w:i w:val="0"/>
                <w:sz w:val="17"/>
              </w:rPr>
              <w:t>97 MB</w:t>
            </w:r>
          </w:p>
        </w:tc>
      </w:tr>
    </w:tbl>
    <w:p>
      <w:pPr>
        <w:spacing w:after="40"/>
      </w:pPr>
    </w:p>
    <w:p>
      <w:r>
        <w:rPr>
          <w:b/>
          <w:i w:val="0"/>
        </w:rPr>
        <w:t>Final recommendation (original problem):</w:t>
      </w:r>
      <w:r>
        <w:rPr>
          <w:b w:val="0"/>
          <w:i w:val="0"/>
        </w:rPr>
        <w:t xml:space="preserve"> sorted array with binary search - deterministic worst case of 20 comparisons for a million records, small memory, supports ordered queries, preprocessing repaid after a few hundred searches. </w:t>
      </w:r>
      <w:r>
        <w:rPr>
          <w:b/>
          <w:i w:val="0"/>
        </w:rPr>
        <w:t>Day-4 decision (50,000 searches/hour, daily updates): MODIFY</w:t>
      </w:r>
      <w:r>
        <w:rPr>
          <w:b w:val="0"/>
          <w:i w:val="0"/>
        </w:rPr>
        <w:t xml:space="preserve"> - keep the sorted master copy but serve exact-match lookups from a hash index that is extended in the nightly batch: about 1.6 us mean latency in the 50,000-request test, 2.5x lower than binary search, with a nightly insertion cost of milliseconds. Linear search is rejected: it needs about 12 minutes of CPU per hour and 4 CPU-hours per day for the same traffic.</w:t>
      </w:r>
    </w:p>
    <w:p>
      <w:pPr>
        <w:shd w:val="clear" w:color="auto" w:fill="FFF4D6"/>
        <w:ind w:left="216"/>
      </w:pPr>
      <w:r>
        <w:rPr>
          <w:b/>
          <w:i w:val="0"/>
          <w:sz w:val="19"/>
        </w:rPr>
        <w:t>Note.</w:t>
      </w:r>
      <w:r>
        <w:rPr>
          <w:b w:val="0"/>
          <w:i w:val="0"/>
          <w:sz w:val="19"/>
        </w:rPr>
        <w:t xml:space="preserve"> Experimental numbers were produced by the code supplied in the repository on one machine (Python 3.12, single thread). Absolute times will differ on another computer; counts of basic operations and growth rates are machine independent. Re-run the scripts and, if required, replace the rendered output images with screenshots from your own run.</w:t>
      </w:r>
    </w:p>
    <w:p>
      <w:r>
        <w:br w:type="page"/>
      </w:r>
    </w:p>
    <w:p>
      <w:pPr>
        <w:pStyle w:val="Heading1"/>
      </w:pPr>
      <w:r>
        <w:t>Contents</w:t>
      </w:r>
    </w:p>
    <w:p>
      <w:pPr>
        <w:spacing w:after="20"/>
      </w:pPr>
      <w:r>
        <w:rPr>
          <w:b w:val="0"/>
          <w:i w:val="0"/>
        </w:rPr>
        <w:t>Task 1 - Algorithm Design   (5 marks)</w:t>
      </w:r>
    </w:p>
    <w:p>
      <w:pPr>
        <w:spacing w:after="20"/>
      </w:pPr>
      <w:r>
        <w:rPr>
          <w:b w:val="0"/>
          <w:i w:val="0"/>
        </w:rPr>
        <w:t>Task 2 - Identify the Basic Operation   (2 marks)</w:t>
      </w:r>
    </w:p>
    <w:p>
      <w:pPr>
        <w:spacing w:after="20"/>
      </w:pPr>
      <w:r>
        <w:rPr>
          <w:b w:val="0"/>
          <w:i w:val="0"/>
        </w:rPr>
        <w:t>Task 3 - Mathematical Time-Complexity Derivation   (6 marks)</w:t>
      </w:r>
    </w:p>
    <w:p>
      <w:pPr>
        <w:spacing w:after="20"/>
      </w:pPr>
      <w:r>
        <w:rPr>
          <w:b w:val="0"/>
          <w:i w:val="0"/>
        </w:rPr>
        <w:t>Task 4 - Best, Average and Worst-Case Analysis   (4 marks)</w:t>
      </w:r>
    </w:p>
    <w:p>
      <w:pPr>
        <w:spacing w:after="20"/>
      </w:pPr>
      <w:r>
        <w:rPr>
          <w:b w:val="0"/>
          <w:i w:val="0"/>
        </w:rPr>
        <w:t>Task 5 - Asymptotic Analysis   (3 marks)</w:t>
      </w:r>
    </w:p>
    <w:p>
      <w:pPr>
        <w:spacing w:after="20"/>
      </w:pPr>
      <w:r>
        <w:rPr>
          <w:b w:val="0"/>
          <w:i w:val="0"/>
        </w:rPr>
        <w:t>Task 6 - Recurrence Relation Formulation   (3 marks)</w:t>
      </w:r>
    </w:p>
    <w:p>
      <w:pPr>
        <w:spacing w:after="20"/>
      </w:pPr>
      <w:r>
        <w:rPr>
          <w:b w:val="0"/>
          <w:i w:val="0"/>
        </w:rPr>
        <w:t>Task 7 - Solving the Recurrence Relations   (4 marks)</w:t>
      </w:r>
    </w:p>
    <w:p>
      <w:pPr>
        <w:spacing w:after="20"/>
      </w:pPr>
      <w:r>
        <w:rPr>
          <w:b w:val="0"/>
          <w:i w:val="0"/>
        </w:rPr>
        <w:t>Task 8 - Implementation and Testing   (4 marks)</w:t>
      </w:r>
    </w:p>
    <w:p>
      <w:pPr>
        <w:spacing w:after="20"/>
      </w:pPr>
      <w:r>
        <w:rPr>
          <w:b w:val="0"/>
          <w:i w:val="0"/>
        </w:rPr>
        <w:t>Task 9 - Experimental Performance   (3 marks)</w:t>
      </w:r>
    </w:p>
    <w:p>
      <w:pPr>
        <w:spacing w:after="20"/>
      </w:pPr>
      <w:r>
        <w:rPr>
          <w:b w:val="0"/>
          <w:i w:val="0"/>
        </w:rPr>
        <w:t>Task 10 - Theory vs Experiment   (4 marks)</w:t>
      </w:r>
    </w:p>
    <w:p>
      <w:pPr>
        <w:spacing w:after="20"/>
      </w:pPr>
      <w:r>
        <w:rPr>
          <w:b w:val="0"/>
          <w:i w:val="0"/>
        </w:rPr>
        <w:t>Task 11 - Final Design Recommendation   (4 marks)</w:t>
      </w:r>
    </w:p>
    <w:p>
      <w:pPr>
        <w:spacing w:after="20"/>
      </w:pPr>
      <w:r>
        <w:rPr>
          <w:b w:val="0"/>
          <w:i w:val="0"/>
        </w:rPr>
        <w:t>Task 12 - Day-4 Design Challenge   (8 marks)</w:t>
      </w:r>
    </w:p>
    <w:p>
      <w:pPr>
        <w:spacing w:after="20"/>
      </w:pPr>
      <w:r>
        <w:rPr>
          <w:b w:val="0"/>
          <w:i w:val="0"/>
        </w:rPr>
        <w:t>Conclusion</w:t>
      </w:r>
    </w:p>
    <w:p>
      <w:pPr>
        <w:spacing w:after="20"/>
      </w:pPr>
      <w:r>
        <w:rPr>
          <w:b w:val="0"/>
          <w:i w:val="0"/>
        </w:rPr>
        <w:t>Appendix A - Repository structure and README summary</w:t>
      </w:r>
    </w:p>
    <w:p>
      <w:pPr>
        <w:spacing w:after="20"/>
      </w:pPr>
      <w:r>
        <w:rPr>
          <w:b w:val="0"/>
          <w:i w:val="0"/>
        </w:rPr>
        <w:t>Appendix B - Source code listings</w:t>
      </w:r>
    </w:p>
    <w:p>
      <w:r>
        <w:br w:type="page"/>
      </w:r>
    </w:p>
    <w:p>
      <w:pPr>
        <w:pStyle w:val="Heading1"/>
      </w:pPr>
      <w:r>
        <w:t>Task 1 - Algorithm Design  (5 marks)</w:t>
      </w:r>
    </w:p>
    <w:p>
      <w:r>
        <w:rPr>
          <w:b w:val="0"/>
          <w:i w:val="0"/>
        </w:rPr>
        <w:t xml:space="preserve">The problem is </w:t>
      </w:r>
      <w:r>
        <w:rPr>
          <w:b/>
          <w:i w:val="0"/>
        </w:rPr>
        <w:t>membership search with retrieval</w:t>
      </w:r>
      <w:r>
        <w:rPr>
          <w:b w:val="0"/>
          <w:i w:val="0"/>
        </w:rPr>
        <w:t xml:space="preserve">: given a registration number (a 9-digit integer key) decide whether it exists among n student records and return its position. Three algorithms from three different design paradigms were selected. Iterative and recursive forms of the same idea are deliberately </w:t>
      </w:r>
      <w:r>
        <w:rPr>
          <w:b/>
          <w:i w:val="0"/>
        </w:rPr>
        <w:t>not</w:t>
      </w:r>
      <w:r>
        <w:rPr>
          <w:b w:val="0"/>
          <w:i w:val="0"/>
        </w:rPr>
        <w:t xml:space="preserve"> counted as different approaches.</w:t>
      </w:r>
    </w:p>
    <w:p>
      <w:pPr>
        <w:keepNext/>
        <w:spacing w:after="60"/>
      </w:pPr>
      <w:r>
        <w:rPr>
          <w:b/>
          <w:i w:val="0"/>
          <w:sz w:val="19"/>
        </w:rPr>
        <w:t>Table 1.1 - The three approaches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398"/>
        <w:gridCol w:w="1723"/>
        <w:gridCol w:w="2253"/>
        <w:gridCol w:w="1060"/>
        <w:gridCol w:w="1325"/>
        <w:gridCol w:w="2651"/>
      </w:tblGrid>
      <w:tr>
        <w:trPr>
          <w:tblHeader w:val="true"/>
        </w:trPr>
        <w:tc>
          <w:tcPr>
            <w:tcW w:type="dxa" w:w="398"/>
            <w:shd w:val="clear" w:color="auto" w:fill="1F3864"/>
          </w:tcPr>
          <w:p>
            <w:pPr>
              <w:spacing w:after="0"/>
            </w:pPr>
            <w:r>
              <w:rPr>
                <w:b/>
                <w:i w:val="0"/>
                <w:color w:val="FFFFFF"/>
                <w:sz w:val="17"/>
              </w:rPr>
              <w:t>#</w:t>
            </w:r>
          </w:p>
        </w:tc>
        <w:tc>
          <w:tcPr>
            <w:tcW w:type="dxa" w:w="1723"/>
            <w:shd w:val="clear" w:color="auto" w:fill="1F3864"/>
          </w:tcPr>
          <w:p>
            <w:pPr>
              <w:spacing w:after="0"/>
            </w:pPr>
            <w:r>
              <w:rPr>
                <w:b/>
                <w:i w:val="0"/>
                <w:color w:val="FFFFFF"/>
                <w:sz w:val="17"/>
              </w:rPr>
              <w:t>Algorithm</w:t>
            </w:r>
          </w:p>
        </w:tc>
        <w:tc>
          <w:tcPr>
            <w:tcW w:type="dxa" w:w="2253"/>
            <w:shd w:val="clear" w:color="auto" w:fill="1F3864"/>
          </w:tcPr>
          <w:p>
            <w:pPr>
              <w:spacing w:after="0"/>
            </w:pPr>
            <w:r>
              <w:rPr>
                <w:b/>
                <w:i w:val="0"/>
                <w:color w:val="FFFFFF"/>
                <w:sz w:val="17"/>
              </w:rPr>
              <w:t>Design strategy</w:t>
            </w:r>
          </w:p>
        </w:tc>
        <w:tc>
          <w:tcPr>
            <w:tcW w:type="dxa" w:w="1060"/>
            <w:shd w:val="clear" w:color="auto" w:fill="1F3864"/>
          </w:tcPr>
          <w:p>
            <w:pPr>
              <w:spacing w:after="0"/>
            </w:pPr>
            <w:r>
              <w:rPr>
                <w:b/>
                <w:i w:val="0"/>
                <w:color w:val="FFFFFF"/>
                <w:sz w:val="17"/>
              </w:rPr>
              <w:t>Style</w:t>
            </w:r>
          </w:p>
        </w:tc>
        <w:tc>
          <w:tcPr>
            <w:tcW w:type="dxa" w:w="1325"/>
            <w:shd w:val="clear" w:color="auto" w:fill="1F3864"/>
          </w:tcPr>
          <w:p>
            <w:pPr>
              <w:spacing w:after="0"/>
            </w:pPr>
            <w:r>
              <w:rPr>
                <w:b/>
                <w:i w:val="0"/>
                <w:color w:val="FFFFFF"/>
                <w:sz w:val="17"/>
              </w:rPr>
              <w:t>Preprocessing</w:t>
            </w:r>
          </w:p>
        </w:tc>
        <w:tc>
          <w:tcPr>
            <w:tcW w:type="dxa" w:w="2651"/>
            <w:shd w:val="clear" w:color="auto" w:fill="1F3864"/>
          </w:tcPr>
          <w:p>
            <w:pPr>
              <w:spacing w:after="0"/>
            </w:pPr>
            <w:r>
              <w:rPr>
                <w:b/>
                <w:i w:val="0"/>
                <w:color w:val="FFFFFF"/>
                <w:sz w:val="17"/>
              </w:rPr>
              <w:t>Why it is investigated</w:t>
            </w:r>
          </w:p>
        </w:tc>
      </w:tr>
      <w:tr>
        <w:trPr>
          <w:cantSplit w:val="true"/>
        </w:trPr>
        <w:tc>
          <w:tcPr>
            <w:tcW w:type="dxa" w:w="398"/>
          </w:tcPr>
          <w:p>
            <w:pPr>
              <w:spacing w:after="0"/>
            </w:pPr>
            <w:r>
              <w:rPr>
                <w:b w:val="0"/>
                <w:i w:val="0"/>
                <w:sz w:val="17"/>
              </w:rPr>
              <w:t>A</w:t>
            </w:r>
          </w:p>
        </w:tc>
        <w:tc>
          <w:tcPr>
            <w:tcW w:type="dxa" w:w="1723"/>
          </w:tcPr>
          <w:p>
            <w:pPr>
              <w:spacing w:after="0"/>
            </w:pPr>
            <w:r>
              <w:rPr>
                <w:b w:val="0"/>
                <w:i w:val="0"/>
                <w:sz w:val="17"/>
              </w:rPr>
              <w:t>Linear (sequential) search</w:t>
            </w:r>
          </w:p>
        </w:tc>
        <w:tc>
          <w:tcPr>
            <w:tcW w:type="dxa" w:w="2253"/>
          </w:tcPr>
          <w:p>
            <w:pPr>
              <w:spacing w:after="0"/>
            </w:pPr>
            <w:r>
              <w:rPr>
                <w:b w:val="0"/>
                <w:i w:val="0"/>
                <w:sz w:val="17"/>
              </w:rPr>
              <w:t>Brute force</w:t>
            </w:r>
          </w:p>
        </w:tc>
        <w:tc>
          <w:tcPr>
            <w:tcW w:type="dxa" w:w="1060"/>
          </w:tcPr>
          <w:p>
            <w:pPr>
              <w:spacing w:after="0"/>
            </w:pPr>
            <w:r>
              <w:rPr>
                <w:b w:val="0"/>
                <w:i w:val="0"/>
                <w:sz w:val="17"/>
              </w:rPr>
              <w:t>Iterative</w:t>
            </w:r>
          </w:p>
        </w:tc>
        <w:tc>
          <w:tcPr>
            <w:tcW w:type="dxa" w:w="1325"/>
          </w:tcPr>
          <w:p>
            <w:pPr>
              <w:spacing w:after="0"/>
            </w:pPr>
            <w:r>
              <w:rPr>
                <w:b w:val="0"/>
                <w:i w:val="0"/>
                <w:sz w:val="17"/>
              </w:rPr>
              <w:t>None</w:t>
            </w:r>
          </w:p>
        </w:tc>
        <w:tc>
          <w:tcPr>
            <w:tcW w:type="dxa" w:w="2651"/>
          </w:tcPr>
          <w:p>
            <w:pPr>
              <w:spacing w:after="0"/>
            </w:pPr>
            <w:r>
              <w:rPr>
                <w:b w:val="0"/>
                <w:i w:val="0"/>
                <w:sz w:val="17"/>
              </w:rPr>
              <w:t>Baseline. Works on the raw, unsorted table; the cost every smarter design must beat.</w:t>
            </w:r>
          </w:p>
        </w:tc>
      </w:tr>
      <w:tr>
        <w:trPr>
          <w:cantSplit w:val="true"/>
        </w:trPr>
        <w:tc>
          <w:tcPr>
            <w:tcW w:type="dxa" w:w="398"/>
            <w:shd w:val="clear" w:color="auto" w:fill="F3F6FB"/>
          </w:tcPr>
          <w:p>
            <w:pPr>
              <w:spacing w:after="0"/>
            </w:pPr>
            <w:r>
              <w:rPr>
                <w:b w:val="0"/>
                <w:i w:val="0"/>
                <w:sz w:val="17"/>
              </w:rPr>
              <w:t>B</w:t>
            </w:r>
          </w:p>
        </w:tc>
        <w:tc>
          <w:tcPr>
            <w:tcW w:type="dxa" w:w="1723"/>
            <w:shd w:val="clear" w:color="auto" w:fill="F3F6FB"/>
          </w:tcPr>
          <w:p>
            <w:pPr>
              <w:spacing w:after="0"/>
            </w:pPr>
            <w:r>
              <w:rPr>
                <w:b w:val="0"/>
                <w:i w:val="0"/>
                <w:sz w:val="17"/>
              </w:rPr>
              <w:t>Binary search on a sorted array</w:t>
            </w:r>
          </w:p>
        </w:tc>
        <w:tc>
          <w:tcPr>
            <w:tcW w:type="dxa" w:w="2253"/>
            <w:shd w:val="clear" w:color="auto" w:fill="F3F6FB"/>
          </w:tcPr>
          <w:p>
            <w:pPr>
              <w:spacing w:after="0"/>
            </w:pPr>
            <w:r>
              <w:rPr>
                <w:b w:val="0"/>
                <w:i w:val="0"/>
                <w:sz w:val="17"/>
              </w:rPr>
              <w:t>Decrease-and-conquer (problem halves each step); preprocessing by divide-and-conquer (merge sort)</w:t>
            </w:r>
          </w:p>
        </w:tc>
        <w:tc>
          <w:tcPr>
            <w:tcW w:type="dxa" w:w="1060"/>
            <w:shd w:val="clear" w:color="auto" w:fill="F3F6FB"/>
          </w:tcPr>
          <w:p>
            <w:pPr>
              <w:spacing w:after="0"/>
            </w:pPr>
            <w:r>
              <w:rPr>
                <w:b w:val="0"/>
                <w:i w:val="0"/>
                <w:sz w:val="17"/>
              </w:rPr>
              <w:t>Recursive</w:t>
            </w:r>
          </w:p>
        </w:tc>
        <w:tc>
          <w:tcPr>
            <w:tcW w:type="dxa" w:w="1325"/>
            <w:shd w:val="clear" w:color="auto" w:fill="F3F6FB"/>
          </w:tcPr>
          <w:p>
            <w:pPr>
              <w:spacing w:after="0"/>
            </w:pPr>
            <w:r>
              <w:rPr>
                <w:b w:val="0"/>
                <w:i w:val="0"/>
                <w:sz w:val="17"/>
              </w:rPr>
              <w:t>Merge sort, O(n log n)</w:t>
            </w:r>
          </w:p>
        </w:tc>
        <w:tc>
          <w:tcPr>
            <w:tcW w:type="dxa" w:w="2651"/>
            <w:shd w:val="clear" w:color="auto" w:fill="F3F6FB"/>
          </w:tcPr>
          <w:p>
            <w:pPr>
              <w:spacing w:after="0"/>
            </w:pPr>
            <w:r>
              <w:rPr>
                <w:b w:val="0"/>
                <w:i w:val="0"/>
                <w:sz w:val="17"/>
              </w:rPr>
              <w:t>Exploits ordering of keys. Shows the trade-off 'pay once to sort, then search very cheaply'.</w:t>
            </w:r>
          </w:p>
        </w:tc>
      </w:tr>
      <w:tr>
        <w:trPr>
          <w:cantSplit w:val="true"/>
        </w:trPr>
        <w:tc>
          <w:tcPr>
            <w:tcW w:type="dxa" w:w="398"/>
          </w:tcPr>
          <w:p>
            <w:pPr>
              <w:spacing w:after="0"/>
            </w:pPr>
            <w:r>
              <w:rPr>
                <w:b w:val="0"/>
                <w:i w:val="0"/>
                <w:sz w:val="17"/>
              </w:rPr>
              <w:t>C</w:t>
            </w:r>
          </w:p>
        </w:tc>
        <w:tc>
          <w:tcPr>
            <w:tcW w:type="dxa" w:w="1723"/>
          </w:tcPr>
          <w:p>
            <w:pPr>
              <w:spacing w:after="0"/>
            </w:pPr>
            <w:r>
              <w:rPr>
                <w:b w:val="0"/>
                <w:i w:val="0"/>
                <w:sz w:val="17"/>
              </w:rPr>
              <w:t>Hash table with separate chaining</w:t>
            </w:r>
          </w:p>
        </w:tc>
        <w:tc>
          <w:tcPr>
            <w:tcW w:type="dxa" w:w="2253"/>
          </w:tcPr>
          <w:p>
            <w:pPr>
              <w:spacing w:after="0"/>
            </w:pPr>
            <w:r>
              <w:rPr>
                <w:b w:val="0"/>
                <w:i w:val="0"/>
                <w:sz w:val="17"/>
              </w:rPr>
              <w:t>Space-time trade-off (input enhancement by hashing)</w:t>
            </w:r>
          </w:p>
        </w:tc>
        <w:tc>
          <w:tcPr>
            <w:tcW w:type="dxa" w:w="1060"/>
          </w:tcPr>
          <w:p>
            <w:pPr>
              <w:spacing w:after="0"/>
            </w:pPr>
            <w:r>
              <w:rPr>
                <w:b w:val="0"/>
                <w:i w:val="0"/>
                <w:sz w:val="17"/>
              </w:rPr>
              <w:t>Iterative (chain walk)</w:t>
            </w:r>
          </w:p>
        </w:tc>
        <w:tc>
          <w:tcPr>
            <w:tcW w:type="dxa" w:w="1325"/>
          </w:tcPr>
          <w:p>
            <w:pPr>
              <w:spacing w:after="0"/>
            </w:pPr>
            <w:r>
              <w:rPr>
                <w:b w:val="0"/>
                <w:i w:val="0"/>
                <w:sz w:val="17"/>
              </w:rPr>
              <w:t>Build table, O(n)</w:t>
            </w:r>
          </w:p>
        </w:tc>
        <w:tc>
          <w:tcPr>
            <w:tcW w:type="dxa" w:w="2651"/>
          </w:tcPr>
          <w:p>
            <w:pPr>
              <w:spacing w:after="0"/>
            </w:pPr>
            <w:r>
              <w:rPr>
                <w:b w:val="0"/>
                <w:i w:val="0"/>
                <w:sz w:val="17"/>
              </w:rPr>
              <w:t>Gives (expected) constant-time lookup; shows what extra memory can buy.</w:t>
            </w:r>
          </w:p>
        </w:tc>
      </w:tr>
    </w:tbl>
    <w:p>
      <w:pPr>
        <w:spacing w:after="40"/>
      </w:pPr>
    </w:p>
    <w:p>
      <w:pPr>
        <w:pStyle w:val="Heading2"/>
      </w:pPr>
      <w:r>
        <w:t>Approach A - Linear search (iterative, brute force)</w:t>
      </w:r>
    </w:p>
    <w:p>
      <w:r>
        <w:rPr>
          <w:b/>
          <w:i w:val="0"/>
        </w:rPr>
        <w:t>Idea.</w:t>
      </w:r>
      <w:r>
        <w:rPr>
          <w:b w:val="0"/>
          <w:i w:val="0"/>
        </w:rPr>
        <w:t xml:space="preserve"> Examine records one after another from the first position until the key is found or the table ends. No assumption about order is needed, therefore no preprocessing.</w:t>
      </w:r>
    </w:p>
    <w:p>
      <w:pPr>
        <w:spacing w:after="0" w:line="240" w:lineRule="auto"/>
        <w:shd w:val="clear" w:color="auto" w:fill="F2F2F2"/>
        <w:ind w:left="216"/>
      </w:pPr>
      <w:r>
        <w:rPr>
          <w:rFonts w:ascii="Consolas" w:hAnsi="Consolas" w:eastAsia="Consolas"/>
          <w:b w:val="0"/>
          <w:i w:val="0"/>
          <w:color w:val="1B1B1B"/>
          <w:sz w:val="17"/>
        </w:rPr>
        <w:t>ALGORITHM LinearSearch(A[0..n-1], key)</w:t>
      </w:r>
    </w:p>
    <w:p>
      <w:pPr>
        <w:spacing w:after="0" w:line="240" w:lineRule="auto"/>
        <w:shd w:val="clear" w:color="auto" w:fill="F2F2F2"/>
        <w:ind w:left="216"/>
      </w:pPr>
      <w:r>
        <w:rPr>
          <w:rFonts w:ascii="Consolas" w:hAnsi="Consolas" w:eastAsia="Consolas"/>
          <w:b w:val="0"/>
          <w:i w:val="0"/>
          <w:color w:val="1B1B1B"/>
          <w:sz w:val="17"/>
        </w:rPr>
        <w:t xml:space="preserve">    for i &lt;- 0 to n-1 do</w:t>
      </w:r>
    </w:p>
    <w:p>
      <w:pPr>
        <w:spacing w:after="0" w:line="240" w:lineRule="auto"/>
        <w:shd w:val="clear" w:color="auto" w:fill="F2F2F2"/>
        <w:ind w:left="216"/>
      </w:pPr>
      <w:r>
        <w:rPr>
          <w:rFonts w:ascii="Consolas" w:hAnsi="Consolas" w:eastAsia="Consolas"/>
          <w:b w:val="0"/>
          <w:i w:val="0"/>
          <w:color w:val="1B1B1B"/>
          <w:sz w:val="17"/>
        </w:rPr>
        <w:t xml:space="preserve">        if A[i] = key then          // basic operation</w:t>
      </w:r>
    </w:p>
    <w:p>
      <w:pPr>
        <w:spacing w:after="0" w:line="240" w:lineRule="auto"/>
        <w:shd w:val="clear" w:color="auto" w:fill="F2F2F2"/>
        <w:ind w:left="216"/>
      </w:pPr>
      <w:r>
        <w:rPr>
          <w:rFonts w:ascii="Consolas" w:hAnsi="Consolas" w:eastAsia="Consolas"/>
          <w:b w:val="0"/>
          <w:i w:val="0"/>
          <w:color w:val="1B1B1B"/>
          <w:sz w:val="17"/>
        </w:rPr>
        <w:t xml:space="preserve">            return i</w:t>
      </w:r>
    </w:p>
    <w:p>
      <w:pPr>
        <w:spacing w:after="160" w:line="240" w:lineRule="auto"/>
        <w:shd w:val="clear" w:color="auto" w:fill="F2F2F2"/>
        <w:ind w:left="216"/>
      </w:pPr>
      <w:r>
        <w:rPr>
          <w:rFonts w:ascii="Consolas" w:hAnsi="Consolas" w:eastAsia="Consolas"/>
          <w:b w:val="0"/>
          <w:i w:val="0"/>
          <w:color w:val="1B1B1B"/>
          <w:sz w:val="17"/>
        </w:rPr>
        <w:t xml:space="preserve">    return -1                       // not found</w:t>
      </w:r>
    </w:p>
    <w:p>
      <w:r>
        <w:rPr>
          <w:b/>
          <w:i w:val="0"/>
        </w:rPr>
        <w:t>Justification.</w:t>
      </w:r>
      <w:r>
        <w:rPr>
          <w:b w:val="0"/>
          <w:i w:val="0"/>
        </w:rPr>
        <w:t xml:space="preserve"> It is the simplest correct method, it is the natural benchmark, and for tiny databases or one-off queries its zero preprocessing may actually be optimal.</w:t>
      </w:r>
    </w:p>
    <w:p>
      <w:pPr>
        <w:pStyle w:val="Heading2"/>
      </w:pPr>
      <w:r>
        <w:t>Approach B - Recursive binary search on a sorted array</w:t>
      </w:r>
    </w:p>
    <w:p>
      <w:r>
        <w:rPr>
          <w:b/>
          <w:i w:val="0"/>
        </w:rPr>
        <w:t>Idea.</w:t>
      </w:r>
      <w:r>
        <w:rPr>
          <w:b w:val="0"/>
          <w:i w:val="0"/>
        </w:rPr>
        <w:t xml:space="preserve"> If the registration numbers are kept in sorted order, compare the key with the middle element. Equality ends the search; otherwise the key can only lie in one half, so the other half is discarded and the same procedure is applied recursively to the remaining half. </w:t>
      </w:r>
      <w:r>
        <w:rPr>
          <w:b/>
          <w:i w:val="0"/>
        </w:rPr>
        <w:t>Preprocessing:</w:t>
      </w:r>
      <w:r>
        <w:rPr>
          <w:b w:val="0"/>
          <w:i w:val="0"/>
        </w:rPr>
        <w:t xml:space="preserve"> the records must first be sorted; merge sort (divide-and-conquer, guaranteed O(n log n)) is used, and its cost is included in every analysis.</w:t>
      </w:r>
    </w:p>
    <w:p>
      <w:pPr>
        <w:spacing w:after="0" w:line="240" w:lineRule="auto"/>
        <w:shd w:val="clear" w:color="auto" w:fill="F2F2F2"/>
        <w:ind w:left="216"/>
      </w:pPr>
      <w:r>
        <w:rPr>
          <w:rFonts w:ascii="Consolas" w:hAnsi="Consolas" w:eastAsia="Consolas"/>
          <w:b w:val="0"/>
          <w:i w:val="0"/>
          <w:color w:val="1B1B1B"/>
          <w:sz w:val="17"/>
        </w:rPr>
        <w:t>ALGORITHM BinarySearch(A[lo..hi], key)          // A is sorted</w:t>
      </w:r>
    </w:p>
    <w:p>
      <w:pPr>
        <w:spacing w:after="0" w:line="240" w:lineRule="auto"/>
        <w:shd w:val="clear" w:color="auto" w:fill="F2F2F2"/>
        <w:ind w:left="216"/>
      </w:pPr>
      <w:r>
        <w:rPr>
          <w:rFonts w:ascii="Consolas" w:hAnsi="Consolas" w:eastAsia="Consolas"/>
          <w:b w:val="0"/>
          <w:i w:val="0"/>
          <w:color w:val="1B1B1B"/>
          <w:sz w:val="17"/>
        </w:rPr>
        <w:t xml:space="preserve">    if lo &gt; hi then return -1              // base case: empty range</w:t>
      </w:r>
    </w:p>
    <w:p>
      <w:pPr>
        <w:spacing w:after="0" w:line="240" w:lineRule="auto"/>
        <w:shd w:val="clear" w:color="auto" w:fill="F2F2F2"/>
        <w:ind w:left="216"/>
      </w:pPr>
      <w:r>
        <w:rPr>
          <w:rFonts w:ascii="Consolas" w:hAnsi="Consolas" w:eastAsia="Consolas"/>
          <w:b w:val="0"/>
          <w:i w:val="0"/>
          <w:color w:val="1B1B1B"/>
          <w:sz w:val="17"/>
        </w:rPr>
        <w:t xml:space="preserve">    mid &lt;- floor((lo + hi) / 2)</w:t>
      </w:r>
    </w:p>
    <w:p>
      <w:pPr>
        <w:spacing w:after="0" w:line="240" w:lineRule="auto"/>
        <w:shd w:val="clear" w:color="auto" w:fill="F2F2F2"/>
        <w:ind w:left="216"/>
      </w:pPr>
      <w:r>
        <w:rPr>
          <w:rFonts w:ascii="Consolas" w:hAnsi="Consolas" w:eastAsia="Consolas"/>
          <w:b w:val="0"/>
          <w:i w:val="0"/>
          <w:color w:val="1B1B1B"/>
          <w:sz w:val="17"/>
        </w:rPr>
        <w:t xml:space="preserve">    if A[mid] = key then return mid        // basic operation: key vs A[mid]</w:t>
      </w:r>
    </w:p>
    <w:p>
      <w:pPr>
        <w:spacing w:after="0" w:line="240" w:lineRule="auto"/>
        <w:shd w:val="clear" w:color="auto" w:fill="F2F2F2"/>
        <w:ind w:left="216"/>
      </w:pPr>
      <w:r>
        <w:rPr>
          <w:rFonts w:ascii="Consolas" w:hAnsi="Consolas" w:eastAsia="Consolas"/>
          <w:b w:val="0"/>
          <w:i w:val="0"/>
          <w:color w:val="1B1B1B"/>
          <w:sz w:val="17"/>
        </w:rPr>
        <w:t xml:space="preserve">    if key &lt; A[mid] then</w:t>
      </w:r>
    </w:p>
    <w:p>
      <w:pPr>
        <w:spacing w:after="0" w:line="240" w:lineRule="auto"/>
        <w:shd w:val="clear" w:color="auto" w:fill="F2F2F2"/>
        <w:ind w:left="216"/>
      </w:pPr>
      <w:r>
        <w:rPr>
          <w:rFonts w:ascii="Consolas" w:hAnsi="Consolas" w:eastAsia="Consolas"/>
          <w:b w:val="0"/>
          <w:i w:val="0"/>
          <w:color w:val="1B1B1B"/>
          <w:sz w:val="17"/>
        </w:rPr>
        <w:t xml:space="preserve">        return BinarySearch(A, key, lo, mid-1)    // recurse on left half</w:t>
      </w:r>
    </w:p>
    <w:p>
      <w:pPr>
        <w:spacing w:after="0" w:line="240" w:lineRule="auto"/>
        <w:shd w:val="clear" w:color="auto" w:fill="F2F2F2"/>
        <w:ind w:left="216"/>
      </w:pPr>
      <w:r>
        <w:rPr>
          <w:rFonts w:ascii="Consolas" w:hAnsi="Consolas" w:eastAsia="Consolas"/>
          <w:b w:val="0"/>
          <w:i w:val="0"/>
          <w:color w:val="1B1B1B"/>
          <w:sz w:val="17"/>
        </w:rPr>
        <w:t xml:space="preserve">    else</w:t>
      </w:r>
    </w:p>
    <w:p>
      <w:pPr>
        <w:spacing w:after="0" w:line="240" w:lineRule="auto"/>
        <w:shd w:val="clear" w:color="auto" w:fill="F2F2F2"/>
        <w:ind w:left="216"/>
      </w:pPr>
      <w:r>
        <w:rPr>
          <w:rFonts w:ascii="Consolas" w:hAnsi="Consolas" w:eastAsia="Consolas"/>
          <w:b w:val="0"/>
          <w:i w:val="0"/>
          <w:color w:val="1B1B1B"/>
          <w:sz w:val="17"/>
        </w:rPr>
        <w:t xml:space="preserve">        return BinarySearch(A, key, mid+1, hi)    // recurse on right half</w:t>
      </w:r>
    </w:p>
    <w:p>
      <w:pPr>
        <w:spacing w:after="0" w:line="240" w:lineRule="auto"/>
        <w:shd w:val="clear" w:color="auto" w:fill="F2F2F2"/>
        <w:ind w:left="216"/>
      </w:pPr>
      <w:r>
        <w:rPr>
          <w:rFonts w:ascii="Consolas" w:hAnsi="Consolas" w:eastAsia="Consolas"/>
          <w:b w:val="0"/>
          <w:i w:val="0"/>
          <w:color w:val="1B1B1B"/>
          <w:sz w:val="17"/>
        </w:rPr>
        <w:t xml:space="preserve"> </w:t>
      </w:r>
    </w:p>
    <w:p>
      <w:pPr>
        <w:spacing w:after="0" w:line="240" w:lineRule="auto"/>
        <w:shd w:val="clear" w:color="auto" w:fill="F2F2F2"/>
        <w:ind w:left="216"/>
      </w:pPr>
      <w:r>
        <w:rPr>
          <w:rFonts w:ascii="Consolas" w:hAnsi="Consolas" w:eastAsia="Consolas"/>
          <w:b w:val="0"/>
          <w:i w:val="0"/>
          <w:color w:val="1B1B1B"/>
          <w:sz w:val="17"/>
        </w:rPr>
        <w:t>ALGORITHM MergeSort(A[0..n-1])             // preprocessing</w:t>
      </w:r>
    </w:p>
    <w:p>
      <w:pPr>
        <w:spacing w:after="0" w:line="240" w:lineRule="auto"/>
        <w:shd w:val="clear" w:color="auto" w:fill="F2F2F2"/>
        <w:ind w:left="216"/>
      </w:pPr>
      <w:r>
        <w:rPr>
          <w:rFonts w:ascii="Consolas" w:hAnsi="Consolas" w:eastAsia="Consolas"/>
          <w:b w:val="0"/>
          <w:i w:val="0"/>
          <w:color w:val="1B1B1B"/>
          <w:sz w:val="17"/>
        </w:rPr>
        <w:t xml:space="preserve">    if n &lt;= 1 then return A</w:t>
      </w:r>
    </w:p>
    <w:p>
      <w:pPr>
        <w:spacing w:after="0" w:line="240" w:lineRule="auto"/>
        <w:shd w:val="clear" w:color="auto" w:fill="F2F2F2"/>
        <w:ind w:left="216"/>
      </w:pPr>
      <w:r>
        <w:rPr>
          <w:rFonts w:ascii="Consolas" w:hAnsi="Consolas" w:eastAsia="Consolas"/>
          <w:b w:val="0"/>
          <w:i w:val="0"/>
          <w:color w:val="1B1B1B"/>
          <w:sz w:val="17"/>
        </w:rPr>
        <w:t xml:space="preserve">    L &lt;- MergeSort(A[0..n/2-1]);  Rr &lt;- MergeSort(A[n/2..n-1])</w:t>
      </w:r>
    </w:p>
    <w:p>
      <w:pPr>
        <w:spacing w:after="160" w:line="240" w:lineRule="auto"/>
        <w:shd w:val="clear" w:color="auto" w:fill="F2F2F2"/>
        <w:ind w:left="216"/>
      </w:pPr>
      <w:r>
        <w:rPr>
          <w:rFonts w:ascii="Consolas" w:hAnsi="Consolas" w:eastAsia="Consolas"/>
          <w:b w:val="0"/>
          <w:i w:val="0"/>
          <w:color w:val="1B1B1B"/>
          <w:sz w:val="17"/>
        </w:rPr>
        <w:t xml:space="preserve">    return Merge(L, Rr)                    // linear merge of two sorted lists</w:t>
      </w:r>
    </w:p>
    <w:p>
      <w:r>
        <w:rPr>
          <w:b/>
          <w:i w:val="0"/>
        </w:rPr>
        <w:t>Justification.</w:t>
      </w:r>
      <w:r>
        <w:rPr>
          <w:b w:val="0"/>
          <w:i w:val="0"/>
        </w:rPr>
        <w:t xml:space="preserve"> It is the classic example of a recursive algorithm whose recurrence can be formulated and solved (Tasks 6-7), and it represents the 'sort once, search many times' strategy.</w:t>
      </w:r>
    </w:p>
    <w:p>
      <w:pPr>
        <w:pStyle w:val="Heading2"/>
      </w:pPr>
      <w:r>
        <w:t>Approach C - Hash table with separate chaining</w:t>
      </w:r>
    </w:p>
    <w:p>
      <w:r>
        <w:rPr>
          <w:b/>
          <w:i w:val="0"/>
        </w:rPr>
        <w:t>Idea.</w:t>
      </w:r>
      <w:r>
        <w:rPr>
          <w:b w:val="0"/>
          <w:i w:val="0"/>
        </w:rPr>
        <w:t xml:space="preserve"> A hash function h(key) maps a registration number directly to one of m buckets (m is a prime near n/0.75, so the load factor is alpha = n/m = 0.75). Every bucket holds a short chain of record indices. Searching computes h(key) and scans only that one chain. </w:t>
      </w:r>
      <w:r>
        <w:rPr>
          <w:b/>
          <w:i w:val="0"/>
        </w:rPr>
        <w:t>Preprocessing:</w:t>
      </w:r>
      <w:r>
        <w:rPr>
          <w:b w:val="0"/>
          <w:i w:val="0"/>
        </w:rPr>
        <w:t xml:space="preserve"> every record is inserted once into its bucket. The hash function used is Knuth's multiplicative hash, h(k) = ((k x 2654435761) mod 2^32) mod m, which spreads even sequential registration numbers evenly.</w:t>
      </w:r>
    </w:p>
    <w:p>
      <w:pPr>
        <w:spacing w:after="0" w:line="240" w:lineRule="auto"/>
        <w:shd w:val="clear" w:color="auto" w:fill="F2F2F2"/>
        <w:ind w:left="216"/>
      </w:pPr>
      <w:r>
        <w:rPr>
          <w:rFonts w:ascii="Consolas" w:hAnsi="Consolas" w:eastAsia="Consolas"/>
          <w:b w:val="0"/>
          <w:i w:val="0"/>
          <w:color w:val="1B1B1B"/>
          <w:sz w:val="17"/>
        </w:rPr>
        <w:t>ALGORITHM BuildHash(A[0..n-1])                   // preprocessing</w:t>
      </w:r>
    </w:p>
    <w:p>
      <w:pPr>
        <w:spacing w:after="0" w:line="240" w:lineRule="auto"/>
        <w:shd w:val="clear" w:color="auto" w:fill="F2F2F2"/>
        <w:ind w:left="216"/>
      </w:pPr>
      <w:r>
        <w:rPr>
          <w:rFonts w:ascii="Consolas" w:hAnsi="Consolas" w:eastAsia="Consolas"/>
          <w:b w:val="0"/>
          <w:i w:val="0"/>
          <w:color w:val="1B1B1B"/>
          <w:sz w:val="17"/>
        </w:rPr>
        <w:t xml:space="preserve">    m &lt;- next_prime(n / 0.75);  T[0..m-1] &lt;- empty</w:t>
      </w:r>
    </w:p>
    <w:p>
      <w:pPr>
        <w:spacing w:after="0" w:line="240" w:lineRule="auto"/>
        <w:shd w:val="clear" w:color="auto" w:fill="F2F2F2"/>
        <w:ind w:left="216"/>
      </w:pPr>
      <w:r>
        <w:rPr>
          <w:rFonts w:ascii="Consolas" w:hAnsi="Consolas" w:eastAsia="Consolas"/>
          <w:b w:val="0"/>
          <w:i w:val="0"/>
          <w:color w:val="1B1B1B"/>
          <w:sz w:val="17"/>
        </w:rPr>
        <w:t xml:space="preserve">    for i &lt;- 0 to n-1 do</w:t>
      </w:r>
    </w:p>
    <w:p>
      <w:pPr>
        <w:spacing w:after="0" w:line="240" w:lineRule="auto"/>
        <w:shd w:val="clear" w:color="auto" w:fill="F2F2F2"/>
        <w:ind w:left="216"/>
      </w:pPr>
      <w:r>
        <w:rPr>
          <w:rFonts w:ascii="Consolas" w:hAnsi="Consolas" w:eastAsia="Consolas"/>
          <w:b w:val="0"/>
          <w:i w:val="0"/>
          <w:color w:val="1B1B1B"/>
          <w:sz w:val="17"/>
        </w:rPr>
        <w:t xml:space="preserve">        append i to chain T[ h(A[i]) ]</w:t>
      </w:r>
    </w:p>
    <w:p>
      <w:pPr>
        <w:spacing w:after="0" w:line="240" w:lineRule="auto"/>
        <w:shd w:val="clear" w:color="auto" w:fill="F2F2F2"/>
        <w:ind w:left="216"/>
      </w:pPr>
      <w:r>
        <w:rPr>
          <w:rFonts w:ascii="Consolas" w:hAnsi="Consolas" w:eastAsia="Consolas"/>
          <w:b w:val="0"/>
          <w:i w:val="0"/>
          <w:color w:val="1B1B1B"/>
          <w:sz w:val="17"/>
        </w:rPr>
        <w:t xml:space="preserve"> </w:t>
      </w:r>
    </w:p>
    <w:p>
      <w:pPr>
        <w:spacing w:after="0" w:line="240" w:lineRule="auto"/>
        <w:shd w:val="clear" w:color="auto" w:fill="F2F2F2"/>
        <w:ind w:left="216"/>
      </w:pPr>
      <w:r>
        <w:rPr>
          <w:rFonts w:ascii="Consolas" w:hAnsi="Consolas" w:eastAsia="Consolas"/>
          <w:b w:val="0"/>
          <w:i w:val="0"/>
          <w:color w:val="1B1B1B"/>
          <w:sz w:val="17"/>
        </w:rPr>
        <w:t>ALGORITHM HashSearch(T, A, key)</w:t>
      </w:r>
    </w:p>
    <w:p>
      <w:pPr>
        <w:spacing w:after="0" w:line="240" w:lineRule="auto"/>
        <w:shd w:val="clear" w:color="auto" w:fill="F2F2F2"/>
        <w:ind w:left="216"/>
      </w:pPr>
      <w:r>
        <w:rPr>
          <w:rFonts w:ascii="Consolas" w:hAnsi="Consolas" w:eastAsia="Consolas"/>
          <w:b w:val="0"/>
          <w:i w:val="0"/>
          <w:color w:val="1B1B1B"/>
          <w:sz w:val="17"/>
        </w:rPr>
        <w:t xml:space="preserve">    chain &lt;- T[ h(key) ]</w:t>
      </w:r>
    </w:p>
    <w:p>
      <w:pPr>
        <w:spacing w:after="0" w:line="240" w:lineRule="auto"/>
        <w:shd w:val="clear" w:color="auto" w:fill="F2F2F2"/>
        <w:ind w:left="216"/>
      </w:pPr>
      <w:r>
        <w:rPr>
          <w:rFonts w:ascii="Consolas" w:hAnsi="Consolas" w:eastAsia="Consolas"/>
          <w:b w:val="0"/>
          <w:i w:val="0"/>
          <w:color w:val="1B1B1B"/>
          <w:sz w:val="17"/>
        </w:rPr>
        <w:t xml:space="preserve">    for each index idx in chain do</w:t>
      </w:r>
    </w:p>
    <w:p>
      <w:pPr>
        <w:spacing w:after="0" w:line="240" w:lineRule="auto"/>
        <w:shd w:val="clear" w:color="auto" w:fill="F2F2F2"/>
        <w:ind w:left="216"/>
      </w:pPr>
      <w:r>
        <w:rPr>
          <w:rFonts w:ascii="Consolas" w:hAnsi="Consolas" w:eastAsia="Consolas"/>
          <w:b w:val="0"/>
          <w:i w:val="0"/>
          <w:color w:val="1B1B1B"/>
          <w:sz w:val="17"/>
        </w:rPr>
        <w:t xml:space="preserve">        if A[idx] = key then         // basic operation</w:t>
      </w:r>
    </w:p>
    <w:p>
      <w:pPr>
        <w:spacing w:after="0" w:line="240" w:lineRule="auto"/>
        <w:shd w:val="clear" w:color="auto" w:fill="F2F2F2"/>
        <w:ind w:left="216"/>
      </w:pPr>
      <w:r>
        <w:rPr>
          <w:rFonts w:ascii="Consolas" w:hAnsi="Consolas" w:eastAsia="Consolas"/>
          <w:b w:val="0"/>
          <w:i w:val="0"/>
          <w:color w:val="1B1B1B"/>
          <w:sz w:val="17"/>
        </w:rPr>
        <w:t xml:space="preserve">            return idx</w:t>
      </w:r>
    </w:p>
    <w:p>
      <w:pPr>
        <w:spacing w:after="160" w:line="240" w:lineRule="auto"/>
        <w:shd w:val="clear" w:color="auto" w:fill="F2F2F2"/>
        <w:ind w:left="216"/>
      </w:pPr>
      <w:r>
        <w:rPr>
          <w:rFonts w:ascii="Consolas" w:hAnsi="Consolas" w:eastAsia="Consolas"/>
          <w:b w:val="0"/>
          <w:i w:val="0"/>
          <w:color w:val="1B1B1B"/>
          <w:sz w:val="17"/>
        </w:rPr>
        <w:t xml:space="preserve">    return -1</w:t>
      </w:r>
    </w:p>
    <w:p>
      <w:r>
        <w:rPr>
          <w:b/>
          <w:i w:val="0"/>
        </w:rPr>
        <w:t>Justification.</w:t>
      </w:r>
      <w:r>
        <w:rPr>
          <w:b w:val="0"/>
          <w:i w:val="0"/>
        </w:rPr>
        <w:t xml:space="preserve"> It breaks the comparison-based lower bound of Omega(log n) for searching by using the key's </w:t>
      </w:r>
      <w:r>
        <w:rPr>
          <w:b w:val="0"/>
          <w:i/>
        </w:rPr>
        <w:t>value</w:t>
      </w:r>
      <w:r>
        <w:rPr>
          <w:b w:val="0"/>
          <w:i w:val="0"/>
        </w:rPr>
        <w:t xml:space="preserve"> rather than only comparing keys, and it represents the memory-for-speed strategy.</w:t>
      </w:r>
    </w:p>
    <w:p>
      <w:pPr>
        <w:shd w:val="clear" w:color="auto" w:fill="FFF4D6"/>
        <w:ind w:left="216"/>
      </w:pPr>
      <w:r>
        <w:rPr>
          <w:b/>
          <w:i w:val="0"/>
          <w:sz w:val="19"/>
        </w:rPr>
        <w:t>Note.</w:t>
      </w:r>
      <w:r>
        <w:rPr>
          <w:b w:val="0"/>
          <w:i w:val="0"/>
          <w:sz w:val="19"/>
        </w:rPr>
        <w:t xml:space="preserve"> Return value: all three algorithms return a position (index) for a found key and -1 otherwise. In a production system each slot would additionally hold a pointer to the full student record; this changes memory use by a constant factor only.</w:t>
      </w:r>
    </w:p>
    <w:p>
      <w:r>
        <w:br w:type="page"/>
      </w:r>
    </w:p>
    <w:p>
      <w:pPr>
        <w:pStyle w:val="Heading1"/>
      </w:pPr>
      <w:r>
        <w:t>Task 2 - Identify the Basic Operation  (2 marks)</w:t>
      </w:r>
    </w:p>
    <w:p>
      <w:r>
        <w:rPr>
          <w:b w:val="0"/>
          <w:i w:val="0"/>
        </w:rPr>
        <w:t>The basic operation is the operation executed most often in the innermost part of the algorithm, whose count grows with n and therefore dominates the running time. Every other statement (index arithmetic, assignments, function-call overhead) is executed at most a constant number of times per basic operation, so counting basic operations measures the algorithm's growth rate independently of hardware.</w:t>
      </w:r>
    </w:p>
    <w:p>
      <w:pPr>
        <w:keepNext/>
        <w:spacing w:after="60"/>
      </w:pPr>
      <w:r>
        <w:rPr>
          <w:b/>
          <w:i w:val="0"/>
          <w:sz w:val="19"/>
        </w:rPr>
        <w:t>Table 2.1 - Basic operations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380"/>
        <w:gridCol w:w="1631"/>
        <w:gridCol w:w="1631"/>
        <w:gridCol w:w="2384"/>
        <w:gridCol w:w="2384"/>
      </w:tblGrid>
      <w:tr>
        <w:trPr>
          <w:tblHeader w:val="true"/>
        </w:trPr>
        <w:tc>
          <w:tcPr>
            <w:tcW w:type="dxa" w:w="1380"/>
            <w:shd w:val="clear" w:color="auto" w:fill="1F3864"/>
          </w:tcPr>
          <w:p>
            <w:pPr>
              <w:spacing w:after="0"/>
            </w:pPr>
            <w:r>
              <w:rPr>
                <w:b/>
                <w:i w:val="0"/>
                <w:color w:val="FFFFFF"/>
                <w:sz w:val="17"/>
              </w:rPr>
              <w:t>Algorithm</w:t>
            </w:r>
          </w:p>
        </w:tc>
        <w:tc>
          <w:tcPr>
            <w:tcW w:type="dxa" w:w="1631"/>
            <w:shd w:val="clear" w:color="auto" w:fill="1F3864"/>
          </w:tcPr>
          <w:p>
            <w:pPr>
              <w:spacing w:after="0"/>
            </w:pPr>
            <w:r>
              <w:rPr>
                <w:b/>
                <w:i w:val="0"/>
                <w:color w:val="FFFFFF"/>
                <w:sz w:val="17"/>
              </w:rPr>
              <w:t>Basic operation</w:t>
            </w:r>
          </w:p>
        </w:tc>
        <w:tc>
          <w:tcPr>
            <w:tcW w:type="dxa" w:w="1631"/>
            <w:shd w:val="clear" w:color="auto" w:fill="1F3864"/>
          </w:tcPr>
          <w:p>
            <w:pPr>
              <w:spacing w:after="0"/>
            </w:pPr>
            <w:r>
              <w:rPr>
                <w:b/>
                <w:i w:val="0"/>
                <w:color w:val="FFFFFF"/>
                <w:sz w:val="17"/>
              </w:rPr>
              <w:t>Where it occurs</w:t>
            </w:r>
          </w:p>
        </w:tc>
        <w:tc>
          <w:tcPr>
            <w:tcW w:type="dxa" w:w="2384"/>
            <w:shd w:val="clear" w:color="auto" w:fill="1F3864"/>
          </w:tcPr>
          <w:p>
            <w:pPr>
              <w:spacing w:after="0"/>
            </w:pPr>
            <w:r>
              <w:rPr>
                <w:b/>
                <w:i w:val="0"/>
                <w:color w:val="FFFFFF"/>
                <w:sz w:val="17"/>
              </w:rPr>
              <w:t>Why it is appropriate</w:t>
            </w:r>
          </w:p>
        </w:tc>
        <w:tc>
          <w:tcPr>
            <w:tcW w:type="dxa" w:w="2384"/>
            <w:shd w:val="clear" w:color="auto" w:fill="1F3864"/>
          </w:tcPr>
          <w:p>
            <w:pPr>
              <w:spacing w:after="0"/>
            </w:pPr>
            <w:r>
              <w:rPr>
                <w:b/>
                <w:i w:val="0"/>
                <w:color w:val="FFFFFF"/>
                <w:sz w:val="17"/>
              </w:rPr>
              <w:t>How its count changes with n</w:t>
            </w:r>
          </w:p>
        </w:tc>
      </w:tr>
      <w:tr>
        <w:trPr>
          <w:cantSplit w:val="true"/>
        </w:trPr>
        <w:tc>
          <w:tcPr>
            <w:tcW w:type="dxa" w:w="1380"/>
          </w:tcPr>
          <w:p>
            <w:pPr>
              <w:spacing w:after="0"/>
            </w:pPr>
            <w:r>
              <w:rPr>
                <w:b w:val="0"/>
                <w:i w:val="0"/>
                <w:sz w:val="17"/>
              </w:rPr>
              <w:t>A - Linear search</w:t>
            </w:r>
          </w:p>
        </w:tc>
        <w:tc>
          <w:tcPr>
            <w:tcW w:type="dxa" w:w="1631"/>
          </w:tcPr>
          <w:p>
            <w:pPr>
              <w:spacing w:after="0"/>
            </w:pPr>
            <w:r>
              <w:rPr>
                <w:b w:val="0"/>
                <w:i w:val="0"/>
                <w:sz w:val="17"/>
              </w:rPr>
              <w:t>Comparison A[i] = key</w:t>
            </w:r>
          </w:p>
        </w:tc>
        <w:tc>
          <w:tcPr>
            <w:tcW w:type="dxa" w:w="1631"/>
          </w:tcPr>
          <w:p>
            <w:pPr>
              <w:spacing w:after="0"/>
            </w:pPr>
            <w:r>
              <w:rPr>
                <w:b w:val="0"/>
                <w:i w:val="0"/>
                <w:sz w:val="17"/>
              </w:rPr>
              <w:t>Body of the single for-loop; once per examined record</w:t>
            </w:r>
          </w:p>
        </w:tc>
        <w:tc>
          <w:tcPr>
            <w:tcW w:type="dxa" w:w="2384"/>
          </w:tcPr>
          <w:p>
            <w:pPr>
              <w:spacing w:after="0"/>
            </w:pPr>
            <w:r>
              <w:rPr>
                <w:b w:val="0"/>
                <w:i w:val="0"/>
                <w:sz w:val="17"/>
              </w:rPr>
              <w:t>It is the only work inside the loop; loop control is proportional to it. Each execution examines exactly one record.</w:t>
            </w:r>
          </w:p>
        </w:tc>
        <w:tc>
          <w:tcPr>
            <w:tcW w:type="dxa" w:w="2384"/>
          </w:tcPr>
          <w:p>
            <w:pPr>
              <w:spacing w:after="0"/>
            </w:pPr>
            <w:r>
              <w:rPr>
                <w:b w:val="0"/>
                <w:i w:val="0"/>
                <w:sz w:val="17"/>
              </w:rPr>
              <w:t>Between 1 and n. It grows in direct proportion to n for failed searches (always n) and on average for successful ones ((n+1)/2).</w:t>
            </w:r>
          </w:p>
        </w:tc>
      </w:tr>
      <w:tr>
        <w:trPr>
          <w:cantSplit w:val="true"/>
        </w:trPr>
        <w:tc>
          <w:tcPr>
            <w:tcW w:type="dxa" w:w="1380"/>
            <w:shd w:val="clear" w:color="auto" w:fill="F3F6FB"/>
          </w:tcPr>
          <w:p>
            <w:pPr>
              <w:spacing w:after="0"/>
            </w:pPr>
            <w:r>
              <w:rPr>
                <w:b w:val="0"/>
                <w:i w:val="0"/>
                <w:sz w:val="17"/>
              </w:rPr>
              <w:t>B - Binary search</w:t>
            </w:r>
          </w:p>
        </w:tc>
        <w:tc>
          <w:tcPr>
            <w:tcW w:type="dxa" w:w="1631"/>
            <w:shd w:val="clear" w:color="auto" w:fill="F3F6FB"/>
          </w:tcPr>
          <w:p>
            <w:pPr>
              <w:spacing w:after="0"/>
            </w:pPr>
            <w:r>
              <w:rPr>
                <w:b w:val="0"/>
                <w:i w:val="0"/>
                <w:sz w:val="17"/>
              </w:rPr>
              <w:t>Three-way comparison of key with A[mid]</w:t>
            </w:r>
          </w:p>
        </w:tc>
        <w:tc>
          <w:tcPr>
            <w:tcW w:type="dxa" w:w="1631"/>
            <w:shd w:val="clear" w:color="auto" w:fill="F3F6FB"/>
          </w:tcPr>
          <w:p>
            <w:pPr>
              <w:spacing w:after="0"/>
            </w:pPr>
            <w:r>
              <w:rPr>
                <w:b w:val="0"/>
                <w:i w:val="0"/>
                <w:sz w:val="17"/>
              </w:rPr>
              <w:t>Once per recursive call (once per level of the recursion)</w:t>
            </w:r>
          </w:p>
        </w:tc>
        <w:tc>
          <w:tcPr>
            <w:tcW w:type="dxa" w:w="2384"/>
            <w:shd w:val="clear" w:color="auto" w:fill="F3F6FB"/>
          </w:tcPr>
          <w:p>
            <w:pPr>
              <w:spacing w:after="0"/>
            </w:pPr>
            <w:r>
              <w:rPr>
                <w:b w:val="0"/>
                <w:i w:val="0"/>
                <w:sz w:val="17"/>
              </w:rPr>
              <w:t>Each call performs exactly one such comparison and then discards half of the range, so the number of calls equals the number of comparisons.</w:t>
            </w:r>
          </w:p>
        </w:tc>
        <w:tc>
          <w:tcPr>
            <w:tcW w:type="dxa" w:w="2384"/>
            <w:shd w:val="clear" w:color="auto" w:fill="F3F6FB"/>
          </w:tcPr>
          <w:p>
            <w:pPr>
              <w:spacing w:after="0"/>
            </w:pPr>
            <w:r>
              <w:rPr>
                <w:b w:val="0"/>
                <w:i w:val="0"/>
                <w:sz w:val="17"/>
              </w:rPr>
              <w:t>Equals the number of times n can be halved: at most floor(log2 n)+1. Multiplying n by 1,000 adds only about 10 comparisons.</w:t>
            </w:r>
          </w:p>
        </w:tc>
      </w:tr>
      <w:tr>
        <w:trPr>
          <w:cantSplit w:val="true"/>
        </w:trPr>
        <w:tc>
          <w:tcPr>
            <w:tcW w:type="dxa" w:w="1380"/>
          </w:tcPr>
          <w:p>
            <w:pPr>
              <w:spacing w:after="0"/>
            </w:pPr>
            <w:r>
              <w:rPr>
                <w:b w:val="0"/>
                <w:i w:val="0"/>
                <w:sz w:val="17"/>
              </w:rPr>
              <w:t>B - Preprocessing (merge sort)</w:t>
            </w:r>
          </w:p>
        </w:tc>
        <w:tc>
          <w:tcPr>
            <w:tcW w:type="dxa" w:w="1631"/>
          </w:tcPr>
          <w:p>
            <w:pPr>
              <w:spacing w:after="0"/>
            </w:pPr>
            <w:r>
              <w:rPr>
                <w:b w:val="0"/>
                <w:i w:val="0"/>
                <w:sz w:val="17"/>
              </w:rPr>
              <w:t>Comparison of two elements in Merge</w:t>
            </w:r>
          </w:p>
        </w:tc>
        <w:tc>
          <w:tcPr>
            <w:tcW w:type="dxa" w:w="1631"/>
          </w:tcPr>
          <w:p>
            <w:pPr>
              <w:spacing w:after="0"/>
            </w:pPr>
            <w:r>
              <w:rPr>
                <w:b w:val="0"/>
                <w:i w:val="0"/>
                <w:sz w:val="17"/>
              </w:rPr>
              <w:t>Inner while-loop of Merge</w:t>
            </w:r>
          </w:p>
        </w:tc>
        <w:tc>
          <w:tcPr>
            <w:tcW w:type="dxa" w:w="2384"/>
          </w:tcPr>
          <w:p>
            <w:pPr>
              <w:spacing w:after="0"/>
            </w:pPr>
            <w:r>
              <w:rPr>
                <w:b w:val="0"/>
                <w:i w:val="0"/>
                <w:sz w:val="17"/>
              </w:rPr>
              <w:t>Each comparison moves one element to the output, so total work is proportional to comparisons.</w:t>
            </w:r>
          </w:p>
        </w:tc>
        <w:tc>
          <w:tcPr>
            <w:tcW w:type="dxa" w:w="2384"/>
          </w:tcPr>
          <w:p>
            <w:pPr>
              <w:spacing w:after="0"/>
            </w:pPr>
            <w:r>
              <w:rPr>
                <w:b w:val="0"/>
                <w:i w:val="0"/>
                <w:sz w:val="17"/>
              </w:rPr>
              <w:t>About n log2 n - n comparisons for random input.</w:t>
            </w:r>
          </w:p>
        </w:tc>
      </w:tr>
      <w:tr>
        <w:trPr>
          <w:cantSplit w:val="true"/>
        </w:trPr>
        <w:tc>
          <w:tcPr>
            <w:tcW w:type="dxa" w:w="1380"/>
            <w:shd w:val="clear" w:color="auto" w:fill="F3F6FB"/>
          </w:tcPr>
          <w:p>
            <w:pPr>
              <w:spacing w:after="0"/>
            </w:pPr>
            <w:r>
              <w:rPr>
                <w:b w:val="0"/>
                <w:i w:val="0"/>
                <w:sz w:val="17"/>
              </w:rPr>
              <w:t>C - Hash table</w:t>
            </w:r>
          </w:p>
        </w:tc>
        <w:tc>
          <w:tcPr>
            <w:tcW w:type="dxa" w:w="1631"/>
            <w:shd w:val="clear" w:color="auto" w:fill="F3F6FB"/>
          </w:tcPr>
          <w:p>
            <w:pPr>
              <w:spacing w:after="0"/>
            </w:pPr>
            <w:r>
              <w:rPr>
                <w:b w:val="0"/>
                <w:i w:val="0"/>
                <w:sz w:val="17"/>
              </w:rPr>
              <w:t>Comparison A[idx] = key inside the chain (the hash computation is one O(1) step per search)</w:t>
            </w:r>
          </w:p>
        </w:tc>
        <w:tc>
          <w:tcPr>
            <w:tcW w:type="dxa" w:w="1631"/>
            <w:shd w:val="clear" w:color="auto" w:fill="F3F6FB"/>
          </w:tcPr>
          <w:p>
            <w:pPr>
              <w:spacing w:after="0"/>
            </w:pPr>
            <w:r>
              <w:rPr>
                <w:b w:val="0"/>
                <w:i w:val="0"/>
                <w:sz w:val="17"/>
              </w:rPr>
              <w:t>For-loop over the chain of bucket h(key)</w:t>
            </w:r>
          </w:p>
        </w:tc>
        <w:tc>
          <w:tcPr>
            <w:tcW w:type="dxa" w:w="2384"/>
            <w:shd w:val="clear" w:color="auto" w:fill="F3F6FB"/>
          </w:tcPr>
          <w:p>
            <w:pPr>
              <w:spacing w:after="0"/>
            </w:pPr>
            <w:r>
              <w:rPr>
                <w:b w:val="0"/>
                <w:i w:val="0"/>
                <w:sz w:val="17"/>
              </w:rPr>
              <w:t>Hashing costs the same for every n, so the part that can vary is the chain scan; its length is the only n-dependent cost.</w:t>
            </w:r>
          </w:p>
        </w:tc>
        <w:tc>
          <w:tcPr>
            <w:tcW w:type="dxa" w:w="2384"/>
            <w:shd w:val="clear" w:color="auto" w:fill="F3F6FB"/>
          </w:tcPr>
          <w:p>
            <w:pPr>
              <w:spacing w:after="0"/>
            </w:pPr>
            <w:r>
              <w:rPr>
                <w:b w:val="0"/>
                <w:i w:val="0"/>
                <w:sz w:val="17"/>
              </w:rPr>
              <w:t>Expected chain length is alpha = n/m (about 0.75 here), independent of n if m grows with n. So it stays about 1-2 comparisons for any n.</w:t>
            </w:r>
          </w:p>
        </w:tc>
      </w:tr>
      <w:tr>
        <w:trPr>
          <w:cantSplit w:val="true"/>
        </w:trPr>
        <w:tc>
          <w:tcPr>
            <w:tcW w:type="dxa" w:w="1380"/>
          </w:tcPr>
          <w:p>
            <w:pPr>
              <w:spacing w:after="0"/>
            </w:pPr>
            <w:r>
              <w:rPr>
                <w:b w:val="0"/>
                <w:i w:val="0"/>
                <w:sz w:val="17"/>
              </w:rPr>
              <w:t>C - Preprocessing (build)</w:t>
            </w:r>
          </w:p>
        </w:tc>
        <w:tc>
          <w:tcPr>
            <w:tcW w:type="dxa" w:w="1631"/>
          </w:tcPr>
          <w:p>
            <w:pPr>
              <w:spacing w:after="0"/>
            </w:pPr>
            <w:r>
              <w:rPr>
                <w:b w:val="0"/>
                <w:i w:val="0"/>
                <w:sz w:val="17"/>
              </w:rPr>
              <w:t>Hash computation + append, once per record</w:t>
            </w:r>
          </w:p>
        </w:tc>
        <w:tc>
          <w:tcPr>
            <w:tcW w:type="dxa" w:w="1631"/>
          </w:tcPr>
          <w:p>
            <w:pPr>
              <w:spacing w:after="0"/>
            </w:pPr>
            <w:r>
              <w:rPr>
                <w:b w:val="0"/>
                <w:i w:val="0"/>
                <w:sz w:val="17"/>
              </w:rPr>
              <w:t>Loop of BuildHash</w:t>
            </w:r>
          </w:p>
        </w:tc>
        <w:tc>
          <w:tcPr>
            <w:tcW w:type="dxa" w:w="2384"/>
          </w:tcPr>
          <w:p>
            <w:pPr>
              <w:spacing w:after="0"/>
            </w:pPr>
            <w:r>
              <w:rPr>
                <w:b w:val="0"/>
                <w:i w:val="0"/>
                <w:sz w:val="17"/>
              </w:rPr>
              <w:t>Exactly n executions, each O(1).</w:t>
            </w:r>
          </w:p>
        </w:tc>
        <w:tc>
          <w:tcPr>
            <w:tcW w:type="dxa" w:w="2384"/>
          </w:tcPr>
          <w:p>
            <w:pPr>
              <w:spacing w:after="0"/>
            </w:pPr>
            <w:r>
              <w:rPr>
                <w:b w:val="0"/>
                <w:i w:val="0"/>
                <w:sz w:val="17"/>
              </w:rPr>
              <w:t>Exactly n.</w:t>
            </w:r>
          </w:p>
        </w:tc>
      </w:tr>
    </w:tbl>
    <w:p>
      <w:pPr>
        <w:spacing w:after="40"/>
      </w:pPr>
    </w:p>
    <w:p>
      <w:r>
        <w:rPr>
          <w:b/>
          <w:i w:val="0"/>
        </w:rPr>
        <w:t>Relation to behaviour.</w:t>
      </w:r>
      <w:r>
        <w:rPr>
          <w:b w:val="0"/>
          <w:i w:val="0"/>
        </w:rPr>
        <w:t xml:space="preserve"> In A the operation count is governed by </w:t>
      </w:r>
      <w:r>
        <w:rPr>
          <w:b w:val="0"/>
          <w:i/>
        </w:rPr>
        <w:t>where the key is</w:t>
      </w:r>
      <w:r>
        <w:rPr>
          <w:b w:val="0"/>
          <w:i w:val="0"/>
        </w:rPr>
        <w:t xml:space="preserve">, in B by </w:t>
      </w:r>
      <w:r>
        <w:rPr>
          <w:b w:val="0"/>
          <w:i/>
        </w:rPr>
        <w:t>how many times the range can be halved</w:t>
      </w:r>
      <w:r>
        <w:rPr>
          <w:b w:val="0"/>
          <w:i w:val="0"/>
        </w:rPr>
        <w:t xml:space="preserve"> (a property of n only), in C by </w:t>
      </w:r>
      <w:r>
        <w:rPr>
          <w:b w:val="0"/>
          <w:i/>
        </w:rPr>
        <w:t>how crowded the key's bucket is</w:t>
      </w:r>
      <w:r>
        <w:rPr>
          <w:b w:val="0"/>
          <w:i w:val="0"/>
        </w:rPr>
        <w:t xml:space="preserve"> (a property of the load factor, not of n). These three different dependencies are exactly what produce the linear, logarithmic and constant growth derived in Task 3 and confirmed by counters in Task 9.</w:t>
      </w:r>
    </w:p>
    <w:p>
      <w:r>
        <w:br w:type="page"/>
      </w:r>
    </w:p>
    <w:p>
      <w:pPr>
        <w:pStyle w:val="Heading1"/>
      </w:pPr>
      <w:r>
        <w:t>Task 3 - Mathematical Time-Complexity Derivation  (6 marks)</w:t>
      </w:r>
    </w:p>
    <w:p>
      <w:r>
        <w:rPr>
          <w:b w:val="0"/>
          <w:i w:val="0"/>
        </w:rPr>
        <w:t xml:space="preserve">Notation: </w:t>
      </w:r>
      <w:r>
        <w:rPr>
          <w:b/>
          <w:i w:val="0"/>
        </w:rPr>
        <w:t>n</w:t>
      </w:r>
      <w:r>
        <w:rPr>
          <w:b w:val="0"/>
          <w:i w:val="0"/>
        </w:rPr>
        <w:t xml:space="preserve"> = number of records (input size); </w:t>
      </w:r>
      <w:r>
        <w:rPr>
          <w:b/>
          <w:i w:val="0"/>
        </w:rPr>
        <w:t>C(n)</w:t>
      </w:r>
      <w:r>
        <w:rPr>
          <w:b w:val="0"/>
          <w:i w:val="0"/>
        </w:rPr>
        <w:t xml:space="preserve"> = number of basic operations; </w:t>
      </w:r>
      <w:r>
        <w:rPr>
          <w:b/>
          <w:i w:val="0"/>
        </w:rPr>
        <w:t>T(n) = c x C(n) + c0</w:t>
      </w:r>
      <w:r>
        <w:rPr>
          <w:b w:val="0"/>
          <w:i w:val="0"/>
        </w:rPr>
        <w:t xml:space="preserve">, where c is the constant cost of one basic operation. </w:t>
      </w:r>
      <w:r>
        <w:rPr>
          <w:b/>
          <w:i w:val="0"/>
        </w:rPr>
        <w:t>q</w:t>
      </w:r>
      <w:r>
        <w:rPr>
          <w:b w:val="0"/>
          <w:i w:val="0"/>
        </w:rPr>
        <w:t xml:space="preserve"> = number of searches performed after preprocessing.</w:t>
      </w:r>
    </w:p>
    <w:p>
      <w:pPr>
        <w:pStyle w:val="Heading2"/>
      </w:pPr>
      <w:r>
        <w:t>A - Linear search</w:t>
      </w:r>
    </w:p>
    <w:p>
      <w:r>
        <w:rPr>
          <w:b w:val="0"/>
          <w:i w:val="0"/>
        </w:rPr>
        <w:t>If the key is at position i (1-based) the loop executes the comparison exactly i times; if it is absent the loop runs to the end, n times.</w:t>
      </w:r>
    </w:p>
    <w:p>
      <w:pPr>
        <w:spacing w:after="160" w:line="240" w:lineRule="auto"/>
        <w:shd w:val="clear" w:color="auto" w:fill="E8F0FA"/>
        <w:ind w:left="216"/>
      </w:pPr>
      <w:r>
        <w:rPr>
          <w:rFonts w:ascii="Consolas" w:hAnsi="Consolas" w:eastAsia="Consolas"/>
          <w:b w:val="0"/>
          <w:i w:val="0"/>
          <w:color w:val="1B1B1B"/>
          <w:sz w:val="19"/>
        </w:rPr>
        <w:t>C_best = 1     C_worst = n     C_unsuccessful = n</w:t>
      </w:r>
    </w:p>
    <w:p>
      <w:r>
        <w:rPr>
          <w:b w:val="0"/>
          <w:i w:val="0"/>
        </w:rPr>
        <w:t>Average case for a successful search, assuming each of the n positions is equally likely (probability 1/n):</w:t>
      </w:r>
    </w:p>
    <w:p>
      <w:pPr>
        <w:spacing w:after="160" w:line="240" w:lineRule="auto"/>
        <w:shd w:val="clear" w:color="auto" w:fill="E8F0FA"/>
        <w:ind w:left="216"/>
      </w:pPr>
      <w:r>
        <w:rPr>
          <w:rFonts w:ascii="Consolas" w:hAnsi="Consolas" w:eastAsia="Consolas"/>
          <w:b w:val="0"/>
          <w:i w:val="0"/>
          <w:color w:val="1B1B1B"/>
          <w:sz w:val="19"/>
        </w:rPr>
        <w:t>C_avg(success) = sum_{i=1..n} i * (1/n) = (1/n) * n(n+1)/2 = (n+1)/2</w:t>
      </w:r>
    </w:p>
    <w:p>
      <w:r>
        <w:rPr>
          <w:b w:val="0"/>
          <w:i w:val="0"/>
        </w:rPr>
        <w:t>If a fraction p of queries is successful and (1-p) unsuccessful:</w:t>
      </w:r>
    </w:p>
    <w:p>
      <w:pPr>
        <w:spacing w:after="160" w:line="240" w:lineRule="auto"/>
        <w:shd w:val="clear" w:color="auto" w:fill="E8F0FA"/>
        <w:ind w:left="216"/>
      </w:pPr>
      <w:r>
        <w:rPr>
          <w:rFonts w:ascii="Consolas" w:hAnsi="Consolas" w:eastAsia="Consolas"/>
          <w:b w:val="0"/>
          <w:i w:val="0"/>
          <w:color w:val="1B1B1B"/>
          <w:sz w:val="19"/>
        </w:rPr>
        <w:t>C_avg = p(n+1)/2 + (1-p)n = n(1 - p/2) + p/2</w:t>
      </w:r>
    </w:p>
    <w:p>
      <w:r>
        <w:rPr>
          <w:b w:val="0"/>
          <w:i w:val="0"/>
        </w:rPr>
        <w:t xml:space="preserve">Since T(n) = c*C(n)+c0 and C(n) is a linear function of n in every case, T(n) belongs to Theta(n) (worst and unsuccessful case). Preprocessing = 0. Cost of q searches: </w:t>
      </w:r>
      <w:r>
        <w:rPr>
          <w:b/>
          <w:i w:val="0"/>
        </w:rPr>
        <w:t>q x n</w:t>
      </w:r>
      <w:r>
        <w:rPr>
          <w:b w:val="0"/>
          <w:i w:val="0"/>
        </w:rPr>
        <w:t xml:space="preserve"> (worst case) or about </w:t>
      </w:r>
      <w:r>
        <w:rPr>
          <w:b/>
          <w:i w:val="0"/>
        </w:rPr>
        <w:t>q x n/2</w:t>
      </w:r>
      <w:r>
        <w:rPr>
          <w:b w:val="0"/>
          <w:i w:val="0"/>
        </w:rPr>
        <w:t xml:space="preserve"> (successful average).</w:t>
      </w:r>
    </w:p>
    <w:p>
      <w:pPr>
        <w:pStyle w:val="Heading2"/>
      </w:pPr>
      <w:r>
        <w:t>B - Binary search + merge sort</w:t>
      </w:r>
    </w:p>
    <w:p>
      <w:r>
        <w:rPr>
          <w:b/>
          <w:i w:val="0"/>
        </w:rPr>
        <w:t>Search.</w:t>
      </w:r>
      <w:r>
        <w:rPr>
          <w:b w:val="0"/>
          <w:i w:val="0"/>
        </w:rPr>
        <w:t xml:space="preserve"> Each call performs one comparison and passes a sub-array of at most floor(n/2) elements to the next call, so C(n) = C(floor(n/2)) + 1 with C(0)=0, C(1)=1. Unrolling for n = 2^k: C(n) = k + 1 = log2 n + 1; the exact worst-case count for any n is C_worst(n) = floor(log2 n) + 1 (proved in Task 7). Best case C_best = 1 (key at the middle position).</w:t>
      </w:r>
    </w:p>
    <w:p>
      <w:r>
        <w:rPr>
          <w:b/>
          <w:i w:val="0"/>
        </w:rPr>
        <w:t>Average (successful) for n = 2^k - 1.</w:t>
      </w:r>
      <w:r>
        <w:rPr>
          <w:b w:val="0"/>
          <w:i w:val="0"/>
        </w:rPr>
        <w:t xml:space="preserve"> In the complete decision tree there are 2^(i-1) elements found after exactly i comparisons (levels i = 1..k). Therefore</w:t>
      </w:r>
    </w:p>
    <w:p>
      <w:pPr>
        <w:spacing w:after="160" w:line="240" w:lineRule="auto"/>
        <w:shd w:val="clear" w:color="auto" w:fill="E8F0FA"/>
        <w:ind w:left="216"/>
      </w:pPr>
      <w:r>
        <w:rPr>
          <w:rFonts w:ascii="Consolas" w:hAnsi="Consolas" w:eastAsia="Consolas"/>
          <w:b w:val="0"/>
          <w:i w:val="0"/>
          <w:color w:val="1B1B1B"/>
          <w:sz w:val="19"/>
        </w:rPr>
        <w:t>C_avg = (1/n) * sum_{i=1..k} i * 2^(i-1) = ((k-1) * 2^k + 1) / n = ((n+1)/n) * log2(n+1) - 1</w:t>
      </w:r>
    </w:p>
    <w:p>
      <w:r>
        <w:rPr>
          <w:b w:val="0"/>
          <w:i w:val="0"/>
        </w:rPr>
        <w:t>For n = 1,000,000 this is 19.93 - 1 = 18.93 comparisons - so the average is only about one comparison smaller than the worst case, because half of all elements sit on the bottom level. For an unsuccessful search every one of the n+1 gaps is reached after about log2(n+1) comparisons.</w:t>
      </w:r>
    </w:p>
    <w:p>
      <w:r>
        <w:rPr>
          <w:b/>
          <w:i w:val="0"/>
        </w:rPr>
        <w:t>Preprocessing (merge sort).</w:t>
      </w:r>
      <w:r>
        <w:rPr>
          <w:b w:val="0"/>
          <w:i w:val="0"/>
        </w:rPr>
        <w:t xml:space="preserve"> The merge step compares the heads of two sorted lists and outputs one element per comparison, so merging lists of total size m takes at most m - 1 comparisons (at least m/2). Hence W(n) = 2W(n/2) + n - 1, W(1)=0, which solves (Task 7) to</w:t>
      </w:r>
    </w:p>
    <w:p>
      <w:pPr>
        <w:spacing w:after="160" w:line="240" w:lineRule="auto"/>
        <w:shd w:val="clear" w:color="auto" w:fill="E8F0FA"/>
        <w:ind w:left="216"/>
      </w:pPr>
      <w:r>
        <w:rPr>
          <w:rFonts w:ascii="Consolas" w:hAnsi="Consolas" w:eastAsia="Consolas"/>
          <w:b w:val="0"/>
          <w:i w:val="0"/>
          <w:color w:val="1B1B1B"/>
          <w:sz w:val="19"/>
        </w:rPr>
        <w:t>W(n) = n log2 n - n + 1      so merge sort is Theta(n log n) in every case; best case (n/2) log2 n</w:t>
      </w:r>
    </w:p>
    <w:p>
      <w:r>
        <w:rPr>
          <w:b/>
          <w:i w:val="0"/>
        </w:rPr>
        <w:t>Overall for q searches:</w:t>
      </w:r>
    </w:p>
    <w:p>
      <w:pPr>
        <w:spacing w:after="160" w:line="240" w:lineRule="auto"/>
        <w:shd w:val="clear" w:color="auto" w:fill="E8F0FA"/>
        <w:ind w:left="216"/>
      </w:pPr>
      <w:r>
        <w:rPr>
          <w:rFonts w:ascii="Consolas" w:hAnsi="Consolas" w:eastAsia="Consolas"/>
          <w:b w:val="0"/>
          <w:i w:val="0"/>
          <w:color w:val="1B1B1B"/>
          <w:sz w:val="19"/>
        </w:rPr>
        <w:t>T_B(n, q) = [ n log2 n - n + 1 ]  +  q * [ floor(log2 n) + 1 ]   =   Theta(n log n + q log n)</w:t>
      </w:r>
    </w:p>
    <w:p>
      <w:pPr>
        <w:pStyle w:val="Heading2"/>
      </w:pPr>
      <w:r>
        <w:t>C - Hash table (separate chaining)</w:t>
      </w:r>
    </w:p>
    <w:p>
      <w:r>
        <w:rPr>
          <w:b w:val="0"/>
          <w:i w:val="0"/>
        </w:rPr>
        <w:t xml:space="preserve">With m buckets and n keys, load factor alpha = n/m. Under the </w:t>
      </w:r>
      <w:r>
        <w:rPr>
          <w:b w:val="0"/>
          <w:i/>
        </w:rPr>
        <w:t>simple uniform hashing</w:t>
      </w:r>
      <w:r>
        <w:rPr>
          <w:b w:val="0"/>
          <w:i w:val="0"/>
        </w:rPr>
        <w:t xml:space="preserve"> assumption (each key equally likely to fall into any bucket, independently) the expected length of a chain is alpha.</w:t>
      </w:r>
    </w:p>
    <w:p>
      <w:r>
        <w:rPr>
          <w:b/>
          <w:i w:val="0"/>
        </w:rPr>
        <w:t>Unsuccessful search</w:t>
      </w:r>
      <w:r>
        <w:rPr>
          <w:b w:val="0"/>
          <w:i w:val="0"/>
        </w:rPr>
        <w:t xml:space="preserve"> scans the whole chain: C = alpha. </w:t>
      </w:r>
      <w:r>
        <w:rPr>
          <w:b/>
          <w:i w:val="0"/>
        </w:rPr>
        <w:t>Successful search:</w:t>
      </w:r>
      <w:r>
        <w:rPr>
          <w:b w:val="0"/>
          <w:i w:val="0"/>
        </w:rPr>
        <w:t xml:space="preserve"> the key that was inserted i-th has, on average, (i-1)/m keys ahead of it in its chain, so the average over all keys is</w:t>
      </w:r>
    </w:p>
    <w:p>
      <w:pPr>
        <w:spacing w:after="160" w:line="240" w:lineRule="auto"/>
        <w:shd w:val="clear" w:color="auto" w:fill="E8F0FA"/>
        <w:ind w:left="216"/>
      </w:pPr>
      <w:r>
        <w:rPr>
          <w:rFonts w:ascii="Consolas" w:hAnsi="Consolas" w:eastAsia="Consolas"/>
          <w:b w:val="0"/>
          <w:i w:val="0"/>
          <w:color w:val="1B1B1B"/>
          <w:sz w:val="19"/>
        </w:rPr>
        <w:t>C_avg(success) = (1/n) * sum_{i=1..n} [ 1 + (i-1)/m ] = 1 + (n-1)/(2m) = 1 + alpha/2 - alpha/(2n)  ~  1 + alpha/2</w:t>
      </w:r>
    </w:p>
    <w:p>
      <w:r>
        <w:rPr>
          <w:b w:val="0"/>
          <w:i w:val="0"/>
        </w:rPr>
        <w:t>Both are independent of n when m grows proportionally to n (alpha constant = 0.75), so T(n) = c*(1+alpha/2)+c_hash = Theta(1) expected. Worst case: every key lands in one bucket and the chain scan becomes linear, C_worst = n, T = Theta(n) (extremely unlikely with a good hash function).</w:t>
      </w:r>
    </w:p>
    <w:p>
      <w:r>
        <w:rPr>
          <w:b/>
          <w:i w:val="0"/>
        </w:rPr>
        <w:t>Preprocessing.</w:t>
      </w:r>
      <w:r>
        <w:rPr>
          <w:b w:val="0"/>
          <w:i w:val="0"/>
        </w:rPr>
        <w:t xml:space="preserve"> Allocating m = Theta(n) slots and inserting n keys with O(1) work each gives Theta(n). </w:t>
      </w:r>
      <w:r>
        <w:rPr>
          <w:b/>
          <w:i w:val="0"/>
        </w:rPr>
        <w:t>Overall for q searches:</w:t>
      </w:r>
    </w:p>
    <w:p>
      <w:pPr>
        <w:spacing w:after="160" w:line="240" w:lineRule="auto"/>
        <w:shd w:val="clear" w:color="auto" w:fill="E8F0FA"/>
        <w:ind w:left="216"/>
      </w:pPr>
      <w:r>
        <w:rPr>
          <w:rFonts w:ascii="Consolas" w:hAnsi="Consolas" w:eastAsia="Consolas"/>
          <w:b w:val="0"/>
          <w:i w:val="0"/>
          <w:color w:val="1B1B1B"/>
          <w:sz w:val="19"/>
        </w:rPr>
        <w:t>T_C(n, q) = n + q * (1 + alpha/2)   =   Theta(n + q)   (expected)</w:t>
      </w:r>
    </w:p>
    <w:p>
      <w:pPr>
        <w:pStyle w:val="Heading2"/>
      </w:pPr>
      <w:r>
        <w:t>Combined comparison of preprocessing + searching</w:t>
      </w:r>
    </w:p>
    <w:p>
      <w:pPr>
        <w:keepNext/>
        <w:spacing w:after="60"/>
      </w:pPr>
      <w:r>
        <w:rPr>
          <w:b/>
          <w:i w:val="0"/>
          <w:sz w:val="19"/>
        </w:rPr>
        <w:t>Table 3.1 - Complexity functions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882"/>
        <w:gridCol w:w="1757"/>
        <w:gridCol w:w="3012"/>
        <w:gridCol w:w="2761"/>
      </w:tblGrid>
      <w:tr>
        <w:trPr>
          <w:tblHeader w:val="true"/>
        </w:trPr>
        <w:tc>
          <w:tcPr>
            <w:tcW w:type="dxa" w:w="1882"/>
            <w:shd w:val="clear" w:color="auto" w:fill="1F3864"/>
          </w:tcPr>
          <w:p>
            <w:pPr>
              <w:spacing w:after="0"/>
            </w:pPr>
            <w:r>
              <w:rPr>
                <w:b/>
                <w:i w:val="0"/>
                <w:color w:val="FFFFFF"/>
                <w:sz w:val="17"/>
              </w:rPr>
              <w:t>Algorithm</w:t>
            </w:r>
          </w:p>
        </w:tc>
        <w:tc>
          <w:tcPr>
            <w:tcW w:type="dxa" w:w="1757"/>
            <w:shd w:val="clear" w:color="auto" w:fill="1F3864"/>
          </w:tcPr>
          <w:p>
            <w:pPr>
              <w:spacing w:after="0"/>
            </w:pPr>
            <w:r>
              <w:rPr>
                <w:b/>
                <w:i w:val="0"/>
                <w:color w:val="FFFFFF"/>
                <w:sz w:val="17"/>
              </w:rPr>
              <w:t>Preprocessing</w:t>
            </w:r>
          </w:p>
        </w:tc>
        <w:tc>
          <w:tcPr>
            <w:tcW w:type="dxa" w:w="3012"/>
            <w:shd w:val="clear" w:color="auto" w:fill="1F3864"/>
          </w:tcPr>
          <w:p>
            <w:pPr>
              <w:spacing w:after="0"/>
            </w:pPr>
            <w:r>
              <w:rPr>
                <w:b/>
                <w:i w:val="0"/>
                <w:color w:val="FFFFFF"/>
                <w:sz w:val="17"/>
              </w:rPr>
              <w:t>One search (worst / avg)</w:t>
            </w:r>
          </w:p>
        </w:tc>
        <w:tc>
          <w:tcPr>
            <w:tcW w:type="dxa" w:w="2761"/>
            <w:shd w:val="clear" w:color="auto" w:fill="1F3864"/>
          </w:tcPr>
          <w:p>
            <w:pPr>
              <w:spacing w:after="0"/>
            </w:pPr>
            <w:r>
              <w:rPr>
                <w:b/>
                <w:i w:val="0"/>
                <w:color w:val="FFFFFF"/>
                <w:sz w:val="17"/>
              </w:rPr>
              <w:t>Total for q searches</w:t>
            </w:r>
          </w:p>
        </w:tc>
      </w:tr>
      <w:tr>
        <w:trPr>
          <w:cantSplit w:val="true"/>
        </w:trPr>
        <w:tc>
          <w:tcPr>
            <w:tcW w:type="dxa" w:w="1882"/>
          </w:tcPr>
          <w:p>
            <w:pPr>
              <w:spacing w:after="0"/>
            </w:pPr>
            <w:r>
              <w:rPr>
                <w:b w:val="0"/>
                <w:i w:val="0"/>
                <w:sz w:val="17"/>
              </w:rPr>
              <w:t>A  Linear</w:t>
            </w:r>
          </w:p>
        </w:tc>
        <w:tc>
          <w:tcPr>
            <w:tcW w:type="dxa" w:w="1757"/>
          </w:tcPr>
          <w:p>
            <w:pPr>
              <w:spacing w:after="0"/>
            </w:pPr>
            <w:r>
              <w:rPr>
                <w:b w:val="0"/>
                <w:i w:val="0"/>
                <w:sz w:val="17"/>
              </w:rPr>
              <w:t>0</w:t>
            </w:r>
          </w:p>
        </w:tc>
        <w:tc>
          <w:tcPr>
            <w:tcW w:type="dxa" w:w="3012"/>
          </w:tcPr>
          <w:p>
            <w:pPr>
              <w:spacing w:after="0"/>
            </w:pPr>
            <w:r>
              <w:rPr>
                <w:b w:val="0"/>
                <w:i w:val="0"/>
                <w:sz w:val="17"/>
              </w:rPr>
              <w:t>n  /  (n+1)/2</w:t>
            </w:r>
          </w:p>
        </w:tc>
        <w:tc>
          <w:tcPr>
            <w:tcW w:type="dxa" w:w="2761"/>
          </w:tcPr>
          <w:p>
            <w:pPr>
              <w:spacing w:after="0"/>
            </w:pPr>
            <w:r>
              <w:rPr>
                <w:b w:val="0"/>
                <w:i w:val="0"/>
                <w:sz w:val="17"/>
              </w:rPr>
              <w:t>Theta(q n)</w:t>
            </w:r>
          </w:p>
        </w:tc>
      </w:tr>
      <w:tr>
        <w:trPr>
          <w:cantSplit w:val="true"/>
        </w:trPr>
        <w:tc>
          <w:tcPr>
            <w:tcW w:type="dxa" w:w="1882"/>
            <w:shd w:val="clear" w:color="auto" w:fill="F3F6FB"/>
          </w:tcPr>
          <w:p>
            <w:pPr>
              <w:spacing w:after="0"/>
            </w:pPr>
            <w:r>
              <w:rPr>
                <w:b w:val="0"/>
                <w:i w:val="0"/>
                <w:sz w:val="17"/>
              </w:rPr>
              <w:t>B  Sort + binary</w:t>
            </w:r>
          </w:p>
        </w:tc>
        <w:tc>
          <w:tcPr>
            <w:tcW w:type="dxa" w:w="1757"/>
            <w:shd w:val="clear" w:color="auto" w:fill="F3F6FB"/>
          </w:tcPr>
          <w:p>
            <w:pPr>
              <w:spacing w:after="0"/>
            </w:pPr>
            <w:r>
              <w:rPr>
                <w:b w:val="0"/>
                <w:i w:val="0"/>
                <w:sz w:val="17"/>
              </w:rPr>
              <w:t>Theta(n log n)</w:t>
            </w:r>
          </w:p>
        </w:tc>
        <w:tc>
          <w:tcPr>
            <w:tcW w:type="dxa" w:w="3012"/>
            <w:shd w:val="clear" w:color="auto" w:fill="F3F6FB"/>
          </w:tcPr>
          <w:p>
            <w:pPr>
              <w:spacing w:after="0"/>
            </w:pPr>
            <w:r>
              <w:rPr>
                <w:b w:val="0"/>
                <w:i w:val="0"/>
                <w:sz w:val="17"/>
              </w:rPr>
              <w:t>floor(log2 n)+1  /  ~log2 n - 1</w:t>
            </w:r>
          </w:p>
        </w:tc>
        <w:tc>
          <w:tcPr>
            <w:tcW w:type="dxa" w:w="2761"/>
            <w:shd w:val="clear" w:color="auto" w:fill="F3F6FB"/>
          </w:tcPr>
          <w:p>
            <w:pPr>
              <w:spacing w:after="0"/>
            </w:pPr>
            <w:r>
              <w:rPr>
                <w:b w:val="0"/>
                <w:i w:val="0"/>
                <w:sz w:val="17"/>
              </w:rPr>
              <w:t>Theta(n log n + q log n)</w:t>
            </w:r>
          </w:p>
        </w:tc>
      </w:tr>
      <w:tr>
        <w:trPr>
          <w:cantSplit w:val="true"/>
        </w:trPr>
        <w:tc>
          <w:tcPr>
            <w:tcW w:type="dxa" w:w="1882"/>
          </w:tcPr>
          <w:p>
            <w:pPr>
              <w:spacing w:after="0"/>
            </w:pPr>
            <w:r>
              <w:rPr>
                <w:b w:val="0"/>
                <w:i w:val="0"/>
                <w:sz w:val="17"/>
              </w:rPr>
              <w:t>C  Hash</w:t>
            </w:r>
          </w:p>
        </w:tc>
        <w:tc>
          <w:tcPr>
            <w:tcW w:type="dxa" w:w="1757"/>
          </w:tcPr>
          <w:p>
            <w:pPr>
              <w:spacing w:after="0"/>
            </w:pPr>
            <w:r>
              <w:rPr>
                <w:b w:val="0"/>
                <w:i w:val="0"/>
                <w:sz w:val="17"/>
              </w:rPr>
              <w:t>Theta(n)</w:t>
            </w:r>
          </w:p>
        </w:tc>
        <w:tc>
          <w:tcPr>
            <w:tcW w:type="dxa" w:w="3012"/>
          </w:tcPr>
          <w:p>
            <w:pPr>
              <w:spacing w:after="0"/>
            </w:pPr>
            <w:r>
              <w:rPr>
                <w:b w:val="0"/>
                <w:i w:val="0"/>
                <w:sz w:val="17"/>
              </w:rPr>
              <w:t>n  /  1 + alpha/2 (expected)</w:t>
            </w:r>
          </w:p>
        </w:tc>
        <w:tc>
          <w:tcPr>
            <w:tcW w:type="dxa" w:w="2761"/>
          </w:tcPr>
          <w:p>
            <w:pPr>
              <w:spacing w:after="0"/>
            </w:pPr>
            <w:r>
              <w:rPr>
                <w:b w:val="0"/>
                <w:i w:val="0"/>
                <w:sz w:val="17"/>
              </w:rPr>
              <w:t>Theta(n + q) expected</w:t>
            </w:r>
          </w:p>
        </w:tc>
      </w:tr>
    </w:tbl>
    <w:p>
      <w:pPr>
        <w:spacing w:after="40"/>
      </w:pPr>
    </w:p>
    <w:p>
      <w:r>
        <w:rPr>
          <w:b/>
          <w:i w:val="0"/>
        </w:rPr>
        <w:t>Worked example (n = 1,000,000; q = 50,000 searches, 90% successful):</w:t>
      </w:r>
      <w:r>
        <w:rPr>
          <w:b w:val="0"/>
          <w:i w:val="0"/>
        </w:rPr>
        <w:t xml:space="preserve"> A needs about 2.76e+10 comparisons; B needs about 1.96e+07 (of which 18,674,355 are the one-off sort); C needs about 1.07e+06 (of which 1,000,000 are the one-off build). Counting comparisons only, the sort has paid for itself after about n log2 n / (n/2) = 2 log2 n = 40 searches; in measured time (Table 9.4) the break-even is a few hundred searches because one comparison inside the Python sort loop costs more than one inside the tight linear-search loop.</w:t>
      </w:r>
    </w:p>
    <w:p>
      <w:r>
        <w:br w:type="page"/>
      </w:r>
    </w:p>
    <w:p>
      <w:pPr>
        <w:pStyle w:val="Heading1"/>
      </w:pPr>
      <w:r>
        <w:t>Task 4 - Best, Average and Worst-Case Analysis  (4 marks)</w:t>
      </w:r>
    </w:p>
    <w:p>
      <w:pPr>
        <w:pStyle w:val="Heading2"/>
      </w:pPr>
      <w:r>
        <w:t>A - Linear search</w:t>
      </w:r>
    </w:p>
    <w:p>
      <w:pPr>
        <w:pStyle w:val="ListBullet"/>
      </w:pPr>
      <w:r>
        <w:rPr>
          <w:b/>
          <w:i w:val="0"/>
        </w:rPr>
        <w:t>Best case - the key is the first record.</w:t>
      </w:r>
      <w:r>
        <w:rPr>
          <w:b w:val="0"/>
          <w:i w:val="0"/>
        </w:rPr>
        <w:t xml:space="preserve"> The first comparison succeeds: C = 1, T = Theta(1). It occurs because the search order is fixed from the front of the table; no property of n matters.</w:t>
      </w:r>
    </w:p>
    <w:p>
      <w:pPr>
        <w:pStyle w:val="ListBullet"/>
      </w:pPr>
      <w:r>
        <w:rPr>
          <w:b/>
          <w:i w:val="0"/>
        </w:rPr>
        <w:t>Average case - the key is equally likely at any position.</w:t>
      </w:r>
      <w:r>
        <w:rPr>
          <w:b w:val="0"/>
          <w:i w:val="0"/>
        </w:rPr>
        <w:t xml:space="preserve"> On average half of the table is scanned before the key is met: C = (n+1)/2. A successful search is therefore only about twice as fast as a failed one, but both are Theta(n).</w:t>
      </w:r>
    </w:p>
    <w:p>
      <w:pPr>
        <w:pStyle w:val="ListBullet"/>
      </w:pPr>
      <w:r>
        <w:rPr>
          <w:b/>
          <w:i w:val="0"/>
        </w:rPr>
        <w:t>Worst case - the key is the last record or absent.</w:t>
      </w:r>
      <w:r>
        <w:rPr>
          <w:b w:val="0"/>
          <w:i w:val="0"/>
        </w:rPr>
        <w:t xml:space="preserve"> Nothing can be concluded about absence until all n records have been inspected: C = n. Absent keys are the </w:t>
      </w:r>
      <w:r>
        <w:rPr>
          <w:b w:val="0"/>
          <w:i/>
        </w:rPr>
        <w:t>typical</w:t>
      </w:r>
      <w:r>
        <w:rPr>
          <w:b w:val="0"/>
          <w:i w:val="0"/>
        </w:rPr>
        <w:t xml:space="preserve"> worst case in a registration system (typos, students who never enrolled).</w:t>
      </w:r>
    </w:p>
    <w:p>
      <w:pPr>
        <w:pStyle w:val="Heading2"/>
      </w:pPr>
      <w:r>
        <w:t>B - Binary search (on the sorted array)</w:t>
      </w:r>
    </w:p>
    <w:p>
      <w:pPr>
        <w:pStyle w:val="ListBullet"/>
      </w:pPr>
      <w:r>
        <w:rPr>
          <w:b/>
          <w:i w:val="0"/>
        </w:rPr>
        <w:t>Best case - the key is at the middle index.</w:t>
      </w:r>
      <w:r>
        <w:rPr>
          <w:b w:val="0"/>
          <w:i w:val="0"/>
        </w:rPr>
        <w:t xml:space="preserve"> It is found in the first call, C = 1, Theta(1).</w:t>
      </w:r>
    </w:p>
    <w:p>
      <w:pPr>
        <w:pStyle w:val="ListBullet"/>
      </w:pPr>
      <w:r>
        <w:rPr>
          <w:b/>
          <w:i w:val="0"/>
        </w:rPr>
        <w:t>Average case.</w:t>
      </w:r>
      <w:r>
        <w:rPr>
          <w:b w:val="0"/>
          <w:i w:val="0"/>
        </w:rPr>
        <w:t xml:space="preserve"> Half the elements are on the deepest level of the implicit decision tree and a quarter on the next, so the average successful search needs ((n+1)/n) log2(n+1) - 1 comparisons, i.e. about </w:t>
      </w:r>
      <w:r>
        <w:rPr>
          <w:b/>
          <w:i w:val="0"/>
        </w:rPr>
        <w:t>log2 n - 1</w:t>
      </w:r>
      <w:r>
        <w:rPr>
          <w:b w:val="0"/>
          <w:i w:val="0"/>
        </w:rPr>
        <w:t>; Theta(log n).</w:t>
      </w:r>
    </w:p>
    <w:p>
      <w:pPr>
        <w:pStyle w:val="ListBullet"/>
      </w:pPr>
      <w:r>
        <w:rPr>
          <w:b/>
          <w:i w:val="0"/>
        </w:rPr>
        <w:t>Worst case - the key is absent or located on the deepest level.</w:t>
      </w:r>
      <w:r>
        <w:rPr>
          <w:b w:val="0"/>
          <w:i w:val="0"/>
        </w:rPr>
        <w:t xml:space="preserve"> The range must be halved until it is empty: C = floor(log2 n) + 1. The difference between best, average and worst arises only from </w:t>
      </w:r>
      <w:r>
        <w:rPr>
          <w:b w:val="0"/>
          <w:i/>
        </w:rPr>
        <w:t>when</w:t>
      </w:r>
      <w:r>
        <w:rPr>
          <w:b w:val="0"/>
          <w:i w:val="0"/>
        </w:rPr>
        <w:t xml:space="preserve"> the middle probe happens to hit the key; the range shrinks by half in every case, which is why even the worst case is logarithmic and the data order (random, nearly sorted) does not matter after sorting.</w:t>
      </w:r>
    </w:p>
    <w:p>
      <w:pPr>
        <w:pStyle w:val="ListBullet"/>
      </w:pPr>
      <w:r>
        <w:rPr>
          <w:b/>
          <w:i w:val="0"/>
        </w:rPr>
        <w:t>Preprocessing (merge sort).</w:t>
      </w:r>
      <w:r>
        <w:rPr>
          <w:b w:val="0"/>
          <w:i w:val="0"/>
        </w:rPr>
        <w:t xml:space="preserve"> Best, average and worst are all Theta(n log n): the number of levels (log n) is fixed and each level does about n work; only the constant changes (best (n/2) log n if the halves are already ordered, worst n log n - n + 1).</w:t>
      </w:r>
    </w:p>
    <w:p>
      <w:pPr>
        <w:pStyle w:val="Heading2"/>
      </w:pPr>
      <w:r>
        <w:t>C - Hash table</w:t>
      </w:r>
    </w:p>
    <w:p>
      <w:pPr>
        <w:pStyle w:val="ListBullet"/>
      </w:pPr>
      <w:r>
        <w:rPr>
          <w:b/>
          <w:i w:val="0"/>
        </w:rPr>
        <w:t>Best case - the key sits alone (first) in its bucket</w:t>
      </w:r>
      <w:r>
        <w:rPr>
          <w:b w:val="0"/>
          <w:i w:val="0"/>
        </w:rPr>
        <w:t>, C = 1; for an absent key whose bucket is empty, C = 0 (only the hash is computed).</w:t>
      </w:r>
    </w:p>
    <w:p>
      <w:pPr>
        <w:pStyle w:val="ListBullet"/>
      </w:pPr>
      <w:r>
        <w:rPr>
          <w:b/>
          <w:i w:val="0"/>
        </w:rPr>
        <w:t>Average case - keys are spread uniformly.</w:t>
      </w:r>
      <w:r>
        <w:rPr>
          <w:b w:val="0"/>
          <w:i w:val="0"/>
        </w:rPr>
        <w:t xml:space="preserve"> The chain has expected length alpha (0.75): C = 1 + alpha/2 for successful and alpha for unsuccessful searches, independent of n. Theta(1).</w:t>
      </w:r>
    </w:p>
    <w:p>
      <w:pPr>
        <w:pStyle w:val="ListBullet"/>
      </w:pPr>
      <w:r>
        <w:rPr>
          <w:b/>
          <w:i w:val="0"/>
        </w:rPr>
        <w:t>Worst case - all (or very many) keys collide into the same bucket.</w:t>
      </w:r>
      <w:r>
        <w:rPr>
          <w:b w:val="0"/>
          <w:i w:val="0"/>
        </w:rPr>
        <w:t xml:space="preserve"> The structure degenerates to one linked list and C = n, Theta(n). It occurs for a poor hash function (e.g. k mod m with systematically structured registration numbers) or deliberately chosen keys. The multiplicative hash and the measured maximum chain length (at most 6 for any tested n) show that this does not happen in practice here.</w:t>
      </w:r>
    </w:p>
    <w:p>
      <w:pPr>
        <w:keepNext/>
        <w:spacing w:after="60"/>
      </w:pPr>
      <w:r>
        <w:rPr>
          <w:b/>
          <w:i w:val="0"/>
          <w:sz w:val="19"/>
        </w:rPr>
        <w:t>Table 4.1 - Case summary and measured counts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506"/>
        <w:gridCol w:w="1506"/>
        <w:gridCol w:w="2008"/>
        <w:gridCol w:w="1631"/>
        <w:gridCol w:w="2761"/>
      </w:tblGrid>
      <w:tr>
        <w:trPr>
          <w:tblHeader w:val="true"/>
        </w:trPr>
        <w:tc>
          <w:tcPr>
            <w:tcW w:type="dxa" w:w="1506"/>
            <w:shd w:val="clear" w:color="auto" w:fill="1F3864"/>
          </w:tcPr>
          <w:p>
            <w:pPr>
              <w:spacing w:after="0"/>
            </w:pPr>
            <w:r>
              <w:rPr>
                <w:b/>
                <w:i w:val="0"/>
                <w:color w:val="FFFFFF"/>
                <w:sz w:val="17"/>
              </w:rPr>
              <w:t>Algorithm</w:t>
            </w:r>
          </w:p>
        </w:tc>
        <w:tc>
          <w:tcPr>
            <w:tcW w:type="dxa" w:w="1506"/>
            <w:shd w:val="clear" w:color="auto" w:fill="1F3864"/>
          </w:tcPr>
          <w:p>
            <w:pPr>
              <w:spacing w:after="0"/>
            </w:pPr>
            <w:r>
              <w:rPr>
                <w:b/>
                <w:i w:val="0"/>
                <w:color w:val="FFFFFF"/>
                <w:sz w:val="17"/>
              </w:rPr>
              <w:t>Best</w:t>
            </w:r>
          </w:p>
        </w:tc>
        <w:tc>
          <w:tcPr>
            <w:tcW w:type="dxa" w:w="2008"/>
            <w:shd w:val="clear" w:color="auto" w:fill="1F3864"/>
          </w:tcPr>
          <w:p>
            <w:pPr>
              <w:spacing w:after="0"/>
            </w:pPr>
            <w:r>
              <w:rPr>
                <w:b/>
                <w:i w:val="0"/>
                <w:color w:val="FFFFFF"/>
                <w:sz w:val="17"/>
              </w:rPr>
              <w:t>Average (successful)</w:t>
            </w:r>
          </w:p>
        </w:tc>
        <w:tc>
          <w:tcPr>
            <w:tcW w:type="dxa" w:w="1631"/>
            <w:shd w:val="clear" w:color="auto" w:fill="1F3864"/>
          </w:tcPr>
          <w:p>
            <w:pPr>
              <w:spacing w:after="0"/>
            </w:pPr>
            <w:r>
              <w:rPr>
                <w:b/>
                <w:i w:val="0"/>
                <w:color w:val="FFFFFF"/>
                <w:sz w:val="17"/>
              </w:rPr>
              <w:t>Worst</w:t>
            </w:r>
          </w:p>
        </w:tc>
        <w:tc>
          <w:tcPr>
            <w:tcW w:type="dxa" w:w="2761"/>
            <w:shd w:val="clear" w:color="auto" w:fill="1F3864"/>
          </w:tcPr>
          <w:p>
            <w:pPr>
              <w:spacing w:after="0"/>
            </w:pPr>
            <w:r>
              <w:rPr>
                <w:b/>
                <w:i w:val="0"/>
                <w:color w:val="FFFFFF"/>
                <w:sz w:val="17"/>
              </w:rPr>
              <w:t>Measured at n = 1,000,000 (best / avg / worst)</w:t>
            </w:r>
          </w:p>
        </w:tc>
      </w:tr>
      <w:tr>
        <w:trPr>
          <w:cantSplit w:val="true"/>
        </w:trPr>
        <w:tc>
          <w:tcPr>
            <w:tcW w:type="dxa" w:w="1506"/>
          </w:tcPr>
          <w:p>
            <w:pPr>
              <w:spacing w:after="0"/>
            </w:pPr>
            <w:r>
              <w:rPr>
                <w:b w:val="0"/>
                <w:i w:val="0"/>
                <w:sz w:val="17"/>
              </w:rPr>
              <w:t>A  Linear</w:t>
            </w:r>
          </w:p>
        </w:tc>
        <w:tc>
          <w:tcPr>
            <w:tcW w:type="dxa" w:w="1506"/>
          </w:tcPr>
          <w:p>
            <w:pPr>
              <w:spacing w:after="0"/>
            </w:pPr>
            <w:r>
              <w:rPr>
                <w:b w:val="0"/>
                <w:i w:val="0"/>
                <w:sz w:val="17"/>
              </w:rPr>
              <w:t>1</w:t>
            </w:r>
          </w:p>
        </w:tc>
        <w:tc>
          <w:tcPr>
            <w:tcW w:type="dxa" w:w="2008"/>
          </w:tcPr>
          <w:p>
            <w:pPr>
              <w:spacing w:after="0"/>
            </w:pPr>
            <w:r>
              <w:rPr>
                <w:b w:val="0"/>
                <w:i w:val="0"/>
                <w:sz w:val="17"/>
              </w:rPr>
              <w:t>(n+1)/2</w:t>
            </w:r>
          </w:p>
        </w:tc>
        <w:tc>
          <w:tcPr>
            <w:tcW w:type="dxa" w:w="1631"/>
          </w:tcPr>
          <w:p>
            <w:pPr>
              <w:spacing w:after="0"/>
            </w:pPr>
            <w:r>
              <w:rPr>
                <w:b w:val="0"/>
                <w:i w:val="0"/>
                <w:sz w:val="17"/>
              </w:rPr>
              <w:t>n</w:t>
            </w:r>
          </w:p>
        </w:tc>
        <w:tc>
          <w:tcPr>
            <w:tcW w:type="dxa" w:w="2761"/>
          </w:tcPr>
          <w:p>
            <w:pPr>
              <w:spacing w:after="0"/>
            </w:pPr>
            <w:r>
              <w:rPr>
                <w:b w:val="0"/>
                <w:i w:val="0"/>
                <w:sz w:val="17"/>
              </w:rPr>
              <w:t>1 / 501,371 / 1,000,000</w:t>
            </w:r>
          </w:p>
        </w:tc>
      </w:tr>
      <w:tr>
        <w:trPr>
          <w:cantSplit w:val="true"/>
        </w:trPr>
        <w:tc>
          <w:tcPr>
            <w:tcW w:type="dxa" w:w="1506"/>
            <w:shd w:val="clear" w:color="auto" w:fill="F3F6FB"/>
          </w:tcPr>
          <w:p>
            <w:pPr>
              <w:spacing w:after="0"/>
            </w:pPr>
            <w:r>
              <w:rPr>
                <w:b w:val="0"/>
                <w:i w:val="0"/>
                <w:sz w:val="17"/>
              </w:rPr>
              <w:t>B  Binary</w:t>
            </w:r>
          </w:p>
        </w:tc>
        <w:tc>
          <w:tcPr>
            <w:tcW w:type="dxa" w:w="1506"/>
            <w:shd w:val="clear" w:color="auto" w:fill="F3F6FB"/>
          </w:tcPr>
          <w:p>
            <w:pPr>
              <w:spacing w:after="0"/>
            </w:pPr>
            <w:r>
              <w:rPr>
                <w:b w:val="0"/>
                <w:i w:val="0"/>
                <w:sz w:val="17"/>
              </w:rPr>
              <w:t>1</w:t>
            </w:r>
          </w:p>
        </w:tc>
        <w:tc>
          <w:tcPr>
            <w:tcW w:type="dxa" w:w="2008"/>
            <w:shd w:val="clear" w:color="auto" w:fill="F3F6FB"/>
          </w:tcPr>
          <w:p>
            <w:pPr>
              <w:spacing w:after="0"/>
            </w:pPr>
            <w:r>
              <w:rPr>
                <w:b w:val="0"/>
                <w:i w:val="0"/>
                <w:sz w:val="17"/>
              </w:rPr>
              <w:t>~log2(n+1) - 1</w:t>
            </w:r>
          </w:p>
        </w:tc>
        <w:tc>
          <w:tcPr>
            <w:tcW w:type="dxa" w:w="1631"/>
            <w:shd w:val="clear" w:color="auto" w:fill="F3F6FB"/>
          </w:tcPr>
          <w:p>
            <w:pPr>
              <w:spacing w:after="0"/>
            </w:pPr>
            <w:r>
              <w:rPr>
                <w:b w:val="0"/>
                <w:i w:val="0"/>
                <w:sz w:val="17"/>
              </w:rPr>
              <w:t>floor(log2 n)+1</w:t>
            </w:r>
          </w:p>
        </w:tc>
        <w:tc>
          <w:tcPr>
            <w:tcW w:type="dxa" w:w="2761"/>
            <w:shd w:val="clear" w:color="auto" w:fill="F3F6FB"/>
          </w:tcPr>
          <w:p>
            <w:pPr>
              <w:spacing w:after="0"/>
            </w:pPr>
            <w:r>
              <w:rPr>
                <w:b w:val="0"/>
                <w:i w:val="0"/>
                <w:sz w:val="17"/>
              </w:rPr>
              <w:t>1 / 18.93 / 20</w:t>
            </w:r>
          </w:p>
        </w:tc>
      </w:tr>
      <w:tr>
        <w:trPr>
          <w:cantSplit w:val="true"/>
        </w:trPr>
        <w:tc>
          <w:tcPr>
            <w:tcW w:type="dxa" w:w="1506"/>
          </w:tcPr>
          <w:p>
            <w:pPr>
              <w:spacing w:after="0"/>
            </w:pPr>
            <w:r>
              <w:rPr>
                <w:b w:val="0"/>
                <w:i w:val="0"/>
                <w:sz w:val="17"/>
              </w:rPr>
              <w:t>C  Hash</w:t>
            </w:r>
          </w:p>
        </w:tc>
        <w:tc>
          <w:tcPr>
            <w:tcW w:type="dxa" w:w="1506"/>
          </w:tcPr>
          <w:p>
            <w:pPr>
              <w:spacing w:after="0"/>
            </w:pPr>
            <w:r>
              <w:rPr>
                <w:b w:val="0"/>
                <w:i w:val="0"/>
                <w:sz w:val="17"/>
              </w:rPr>
              <w:t>1 (0 if empty bucket)</w:t>
            </w:r>
          </w:p>
        </w:tc>
        <w:tc>
          <w:tcPr>
            <w:tcW w:type="dxa" w:w="2008"/>
          </w:tcPr>
          <w:p>
            <w:pPr>
              <w:spacing w:after="0"/>
            </w:pPr>
            <w:r>
              <w:rPr>
                <w:b w:val="0"/>
                <w:i w:val="0"/>
                <w:sz w:val="17"/>
              </w:rPr>
              <w:t>1 + alpha/2</w:t>
            </w:r>
          </w:p>
        </w:tc>
        <w:tc>
          <w:tcPr>
            <w:tcW w:type="dxa" w:w="1631"/>
          </w:tcPr>
          <w:p>
            <w:pPr>
              <w:spacing w:after="0"/>
            </w:pPr>
            <w:r>
              <w:rPr>
                <w:b w:val="0"/>
                <w:i w:val="0"/>
                <w:sz w:val="17"/>
              </w:rPr>
              <w:t>n</w:t>
            </w:r>
          </w:p>
        </w:tc>
        <w:tc>
          <w:tcPr>
            <w:tcW w:type="dxa" w:w="2761"/>
          </w:tcPr>
          <w:p>
            <w:pPr>
              <w:spacing w:after="0"/>
            </w:pPr>
            <w:r>
              <w:rPr>
                <w:b w:val="0"/>
                <w:i w:val="0"/>
                <w:sz w:val="17"/>
              </w:rPr>
              <w:t>1 / 1.40 / 5 (max chain observed)</w:t>
            </w:r>
          </w:p>
        </w:tc>
      </w:tr>
    </w:tbl>
    <w:p>
      <w:pPr>
        <w:spacing w:after="40"/>
      </w:pPr>
    </w:p>
    <w:p>
      <w:r>
        <w:br w:type="page"/>
      </w:r>
    </w:p>
    <w:p>
      <w:pPr>
        <w:pStyle w:val="Heading1"/>
      </w:pPr>
      <w:r>
        <w:t>Task 5 - Asymptotic Analysis  (3 marks)</w:t>
      </w:r>
    </w:p>
    <w:p>
      <w:pPr>
        <w:keepNext/>
        <w:spacing w:after="60"/>
      </w:pPr>
      <w:r>
        <w:rPr>
          <w:b/>
          <w:i w:val="0"/>
          <w:sz w:val="19"/>
        </w:rPr>
        <w:t>Table 5.1 - Asymptotic classification</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2483"/>
        <w:gridCol w:w="1176"/>
        <w:gridCol w:w="1307"/>
        <w:gridCol w:w="1569"/>
        <w:gridCol w:w="2876"/>
      </w:tblGrid>
      <w:tr>
        <w:trPr>
          <w:tblHeader w:val="true"/>
        </w:trPr>
        <w:tc>
          <w:tcPr>
            <w:tcW w:type="dxa" w:w="2483"/>
            <w:shd w:val="clear" w:color="auto" w:fill="1F3864"/>
          </w:tcPr>
          <w:p>
            <w:pPr>
              <w:spacing w:after="0"/>
            </w:pPr>
            <w:r>
              <w:rPr>
                <w:b/>
                <w:i w:val="0"/>
                <w:color w:val="FFFFFF"/>
                <w:sz w:val="17"/>
              </w:rPr>
              <w:t>Algorithm / quantity</w:t>
            </w:r>
          </w:p>
        </w:tc>
        <w:tc>
          <w:tcPr>
            <w:tcW w:type="dxa" w:w="1176"/>
            <w:shd w:val="clear" w:color="auto" w:fill="1F3864"/>
          </w:tcPr>
          <w:p>
            <w:pPr>
              <w:spacing w:after="0"/>
            </w:pPr>
            <w:r>
              <w:rPr>
                <w:b/>
                <w:i w:val="0"/>
                <w:color w:val="FFFFFF"/>
                <w:sz w:val="17"/>
              </w:rPr>
              <w:t>O (upper)</w:t>
            </w:r>
          </w:p>
        </w:tc>
        <w:tc>
          <w:tcPr>
            <w:tcW w:type="dxa" w:w="1307"/>
            <w:shd w:val="clear" w:color="auto" w:fill="1F3864"/>
          </w:tcPr>
          <w:p>
            <w:pPr>
              <w:spacing w:after="0"/>
            </w:pPr>
            <w:r>
              <w:rPr>
                <w:b/>
                <w:i w:val="0"/>
                <w:color w:val="FFFFFF"/>
                <w:sz w:val="17"/>
              </w:rPr>
              <w:t>Omega (lower)</w:t>
            </w:r>
          </w:p>
        </w:tc>
        <w:tc>
          <w:tcPr>
            <w:tcW w:type="dxa" w:w="1569"/>
            <w:shd w:val="clear" w:color="auto" w:fill="1F3864"/>
          </w:tcPr>
          <w:p>
            <w:pPr>
              <w:spacing w:after="0"/>
            </w:pPr>
            <w:r>
              <w:rPr>
                <w:b/>
                <w:i w:val="0"/>
                <w:color w:val="FFFFFF"/>
                <w:sz w:val="17"/>
              </w:rPr>
              <w:t>Theta (tight)</w:t>
            </w:r>
          </w:p>
        </w:tc>
        <w:tc>
          <w:tcPr>
            <w:tcW w:type="dxa" w:w="2876"/>
            <w:shd w:val="clear" w:color="auto" w:fill="1F3864"/>
          </w:tcPr>
          <w:p>
            <w:pPr>
              <w:spacing w:after="0"/>
            </w:pPr>
            <w:r>
              <w:rPr>
                <w:b/>
                <w:i w:val="0"/>
                <w:color w:val="FFFFFF"/>
                <w:sz w:val="17"/>
              </w:rPr>
              <w:t>Comment</w:t>
            </w:r>
          </w:p>
        </w:tc>
      </w:tr>
      <w:tr>
        <w:trPr>
          <w:cantSplit w:val="true"/>
        </w:trPr>
        <w:tc>
          <w:tcPr>
            <w:tcW w:type="dxa" w:w="2483"/>
          </w:tcPr>
          <w:p>
            <w:pPr>
              <w:spacing w:after="0"/>
            </w:pPr>
            <w:r>
              <w:rPr>
                <w:b w:val="0"/>
                <w:i w:val="0"/>
                <w:sz w:val="17"/>
              </w:rPr>
              <w:t>A  Linear search, any input</w:t>
            </w:r>
          </w:p>
        </w:tc>
        <w:tc>
          <w:tcPr>
            <w:tcW w:type="dxa" w:w="1176"/>
          </w:tcPr>
          <w:p>
            <w:pPr>
              <w:spacing w:after="0"/>
            </w:pPr>
            <w:r>
              <w:rPr>
                <w:b w:val="0"/>
                <w:i w:val="0"/>
                <w:sz w:val="17"/>
              </w:rPr>
              <w:t>O(n)</w:t>
            </w:r>
          </w:p>
        </w:tc>
        <w:tc>
          <w:tcPr>
            <w:tcW w:type="dxa" w:w="1307"/>
          </w:tcPr>
          <w:p>
            <w:pPr>
              <w:spacing w:after="0"/>
            </w:pPr>
            <w:r>
              <w:rPr>
                <w:b w:val="0"/>
                <w:i w:val="0"/>
                <w:sz w:val="17"/>
              </w:rPr>
              <w:t>Omega(1)</w:t>
            </w:r>
          </w:p>
        </w:tc>
        <w:tc>
          <w:tcPr>
            <w:tcW w:type="dxa" w:w="1569"/>
          </w:tcPr>
          <w:p>
            <w:pPr>
              <w:spacing w:after="0"/>
            </w:pPr>
            <w:r>
              <w:rPr>
                <w:b w:val="0"/>
                <w:i w:val="0"/>
                <w:sz w:val="17"/>
              </w:rPr>
              <w:t>none for 'all inputs'</w:t>
            </w:r>
          </w:p>
        </w:tc>
        <w:tc>
          <w:tcPr>
            <w:tcW w:type="dxa" w:w="2876"/>
          </w:tcPr>
          <w:p>
            <w:pPr>
              <w:spacing w:after="0"/>
            </w:pPr>
            <w:r>
              <w:rPr>
                <w:b w:val="0"/>
                <w:i w:val="0"/>
                <w:sz w:val="17"/>
              </w:rPr>
              <w:t>Best case Theta(1), worst case Theta(n) - no single Theta covers every input.</w:t>
            </w:r>
          </w:p>
        </w:tc>
      </w:tr>
      <w:tr>
        <w:trPr>
          <w:cantSplit w:val="true"/>
        </w:trPr>
        <w:tc>
          <w:tcPr>
            <w:tcW w:type="dxa" w:w="2483"/>
            <w:shd w:val="clear" w:color="auto" w:fill="F3F6FB"/>
          </w:tcPr>
          <w:p>
            <w:pPr>
              <w:spacing w:after="0"/>
            </w:pPr>
            <w:r>
              <w:rPr>
                <w:b w:val="0"/>
                <w:i w:val="0"/>
                <w:sz w:val="17"/>
              </w:rPr>
              <w:t>A  Linear, failed search / worst case</w:t>
            </w:r>
          </w:p>
        </w:tc>
        <w:tc>
          <w:tcPr>
            <w:tcW w:type="dxa" w:w="1176"/>
            <w:shd w:val="clear" w:color="auto" w:fill="F3F6FB"/>
          </w:tcPr>
          <w:p>
            <w:pPr>
              <w:spacing w:after="0"/>
            </w:pPr>
            <w:r>
              <w:rPr>
                <w:b w:val="0"/>
                <w:i w:val="0"/>
                <w:sz w:val="17"/>
              </w:rPr>
              <w:t>O(n)</w:t>
            </w:r>
          </w:p>
        </w:tc>
        <w:tc>
          <w:tcPr>
            <w:tcW w:type="dxa" w:w="1307"/>
            <w:shd w:val="clear" w:color="auto" w:fill="F3F6FB"/>
          </w:tcPr>
          <w:p>
            <w:pPr>
              <w:spacing w:after="0"/>
            </w:pPr>
            <w:r>
              <w:rPr>
                <w:b w:val="0"/>
                <w:i w:val="0"/>
                <w:sz w:val="17"/>
              </w:rPr>
              <w:t>Omega(n)</w:t>
            </w:r>
          </w:p>
        </w:tc>
        <w:tc>
          <w:tcPr>
            <w:tcW w:type="dxa" w:w="1569"/>
            <w:shd w:val="clear" w:color="auto" w:fill="F3F6FB"/>
          </w:tcPr>
          <w:p>
            <w:pPr>
              <w:spacing w:after="0"/>
            </w:pPr>
            <w:r>
              <w:rPr>
                <w:b w:val="0"/>
                <w:i w:val="0"/>
                <w:sz w:val="17"/>
              </w:rPr>
              <w:t>Theta(n)</w:t>
            </w:r>
          </w:p>
        </w:tc>
        <w:tc>
          <w:tcPr>
            <w:tcW w:type="dxa" w:w="2876"/>
            <w:shd w:val="clear" w:color="auto" w:fill="F3F6FB"/>
          </w:tcPr>
          <w:p>
            <w:pPr>
              <w:spacing w:after="0"/>
            </w:pPr>
            <w:r>
              <w:rPr>
                <w:b w:val="0"/>
                <w:i w:val="0"/>
                <w:sz w:val="17"/>
              </w:rPr>
              <w:t>Every record is inspected.</w:t>
            </w:r>
          </w:p>
        </w:tc>
      </w:tr>
      <w:tr>
        <w:trPr>
          <w:cantSplit w:val="true"/>
        </w:trPr>
        <w:tc>
          <w:tcPr>
            <w:tcW w:type="dxa" w:w="2483"/>
          </w:tcPr>
          <w:p>
            <w:pPr>
              <w:spacing w:after="0"/>
            </w:pPr>
            <w:r>
              <w:rPr>
                <w:b w:val="0"/>
                <w:i w:val="0"/>
                <w:sz w:val="17"/>
              </w:rPr>
              <w:t>B  Binary search, any input</w:t>
            </w:r>
          </w:p>
        </w:tc>
        <w:tc>
          <w:tcPr>
            <w:tcW w:type="dxa" w:w="1176"/>
          </w:tcPr>
          <w:p>
            <w:pPr>
              <w:spacing w:after="0"/>
            </w:pPr>
            <w:r>
              <w:rPr>
                <w:b w:val="0"/>
                <w:i w:val="0"/>
                <w:sz w:val="17"/>
              </w:rPr>
              <w:t>O(log n)</w:t>
            </w:r>
          </w:p>
        </w:tc>
        <w:tc>
          <w:tcPr>
            <w:tcW w:type="dxa" w:w="1307"/>
          </w:tcPr>
          <w:p>
            <w:pPr>
              <w:spacing w:after="0"/>
            </w:pPr>
            <w:r>
              <w:rPr>
                <w:b w:val="0"/>
                <w:i w:val="0"/>
                <w:sz w:val="17"/>
              </w:rPr>
              <w:t>Omega(1)</w:t>
            </w:r>
          </w:p>
        </w:tc>
        <w:tc>
          <w:tcPr>
            <w:tcW w:type="dxa" w:w="1569"/>
          </w:tcPr>
          <w:p>
            <w:pPr>
              <w:spacing w:after="0"/>
            </w:pPr>
            <w:r>
              <w:rPr>
                <w:b w:val="0"/>
                <w:i w:val="0"/>
                <w:sz w:val="17"/>
              </w:rPr>
              <w:t>none for 'all inputs'</w:t>
            </w:r>
          </w:p>
        </w:tc>
        <w:tc>
          <w:tcPr>
            <w:tcW w:type="dxa" w:w="2876"/>
          </w:tcPr>
          <w:p>
            <w:pPr>
              <w:spacing w:after="0"/>
            </w:pPr>
            <w:r>
              <w:rPr>
                <w:b w:val="0"/>
                <w:i w:val="0"/>
                <w:sz w:val="17"/>
              </w:rPr>
              <w:t>Worst case and failed search: Theta(log n).</w:t>
            </w:r>
          </w:p>
        </w:tc>
      </w:tr>
      <w:tr>
        <w:trPr>
          <w:cantSplit w:val="true"/>
        </w:trPr>
        <w:tc>
          <w:tcPr>
            <w:tcW w:type="dxa" w:w="2483"/>
            <w:shd w:val="clear" w:color="auto" w:fill="F3F6FB"/>
          </w:tcPr>
          <w:p>
            <w:pPr>
              <w:spacing w:after="0"/>
            </w:pPr>
            <w:r>
              <w:rPr>
                <w:b w:val="0"/>
                <w:i w:val="0"/>
                <w:sz w:val="17"/>
              </w:rPr>
              <w:t>B  Merge sort (preprocessing)</w:t>
            </w:r>
          </w:p>
        </w:tc>
        <w:tc>
          <w:tcPr>
            <w:tcW w:type="dxa" w:w="1176"/>
            <w:shd w:val="clear" w:color="auto" w:fill="F3F6FB"/>
          </w:tcPr>
          <w:p>
            <w:pPr>
              <w:spacing w:after="0"/>
            </w:pPr>
            <w:r>
              <w:rPr>
                <w:b w:val="0"/>
                <w:i w:val="0"/>
                <w:sz w:val="17"/>
              </w:rPr>
              <w:t>O(n log n)</w:t>
            </w:r>
          </w:p>
        </w:tc>
        <w:tc>
          <w:tcPr>
            <w:tcW w:type="dxa" w:w="1307"/>
            <w:shd w:val="clear" w:color="auto" w:fill="F3F6FB"/>
          </w:tcPr>
          <w:p>
            <w:pPr>
              <w:spacing w:after="0"/>
            </w:pPr>
            <w:r>
              <w:rPr>
                <w:b w:val="0"/>
                <w:i w:val="0"/>
                <w:sz w:val="17"/>
              </w:rPr>
              <w:t>Omega(n log n)</w:t>
            </w:r>
          </w:p>
        </w:tc>
        <w:tc>
          <w:tcPr>
            <w:tcW w:type="dxa" w:w="1569"/>
            <w:shd w:val="clear" w:color="auto" w:fill="F3F6FB"/>
          </w:tcPr>
          <w:p>
            <w:pPr>
              <w:spacing w:after="0"/>
            </w:pPr>
            <w:r>
              <w:rPr>
                <w:b w:val="0"/>
                <w:i w:val="0"/>
                <w:sz w:val="17"/>
              </w:rPr>
              <w:t>Theta(n log n)</w:t>
            </w:r>
          </w:p>
        </w:tc>
        <w:tc>
          <w:tcPr>
            <w:tcW w:type="dxa" w:w="2876"/>
            <w:shd w:val="clear" w:color="auto" w:fill="F3F6FB"/>
          </w:tcPr>
          <w:p>
            <w:pPr>
              <w:spacing w:after="0"/>
            </w:pPr>
            <w:r>
              <w:rPr>
                <w:b w:val="0"/>
                <w:i w:val="0"/>
                <w:sz w:val="17"/>
              </w:rPr>
              <w:t>Same in best, average, worst; comparison sorting cannot beat n log n.</w:t>
            </w:r>
          </w:p>
        </w:tc>
      </w:tr>
      <w:tr>
        <w:trPr>
          <w:cantSplit w:val="true"/>
        </w:trPr>
        <w:tc>
          <w:tcPr>
            <w:tcW w:type="dxa" w:w="2483"/>
          </w:tcPr>
          <w:p>
            <w:pPr>
              <w:spacing w:after="0"/>
            </w:pPr>
            <w:r>
              <w:rPr>
                <w:b w:val="0"/>
                <w:i w:val="0"/>
                <w:sz w:val="17"/>
              </w:rPr>
              <w:t>C  Hash search, expected</w:t>
            </w:r>
          </w:p>
        </w:tc>
        <w:tc>
          <w:tcPr>
            <w:tcW w:type="dxa" w:w="1176"/>
          </w:tcPr>
          <w:p>
            <w:pPr>
              <w:spacing w:after="0"/>
            </w:pPr>
            <w:r>
              <w:rPr>
                <w:b w:val="0"/>
                <w:i w:val="0"/>
                <w:sz w:val="17"/>
              </w:rPr>
              <w:t>O(1)</w:t>
            </w:r>
          </w:p>
        </w:tc>
        <w:tc>
          <w:tcPr>
            <w:tcW w:type="dxa" w:w="1307"/>
          </w:tcPr>
          <w:p>
            <w:pPr>
              <w:spacing w:after="0"/>
            </w:pPr>
            <w:r>
              <w:rPr>
                <w:b w:val="0"/>
                <w:i w:val="0"/>
                <w:sz w:val="17"/>
              </w:rPr>
              <w:t>Omega(1)</w:t>
            </w:r>
          </w:p>
        </w:tc>
        <w:tc>
          <w:tcPr>
            <w:tcW w:type="dxa" w:w="1569"/>
          </w:tcPr>
          <w:p>
            <w:pPr>
              <w:spacing w:after="0"/>
            </w:pPr>
            <w:r>
              <w:rPr>
                <w:b w:val="0"/>
                <w:i w:val="0"/>
                <w:sz w:val="17"/>
              </w:rPr>
              <w:t>Theta(1) expected</w:t>
            </w:r>
          </w:p>
        </w:tc>
        <w:tc>
          <w:tcPr>
            <w:tcW w:type="dxa" w:w="2876"/>
          </w:tcPr>
          <w:p>
            <w:pPr>
              <w:spacing w:after="0"/>
            </w:pPr>
            <w:r>
              <w:rPr>
                <w:b w:val="0"/>
                <w:i w:val="0"/>
                <w:sz w:val="17"/>
              </w:rPr>
              <w:t>Worst case O(n) if all keys collide.</w:t>
            </w:r>
          </w:p>
        </w:tc>
      </w:tr>
      <w:tr>
        <w:trPr>
          <w:cantSplit w:val="true"/>
        </w:trPr>
        <w:tc>
          <w:tcPr>
            <w:tcW w:type="dxa" w:w="2483"/>
            <w:shd w:val="clear" w:color="auto" w:fill="F3F6FB"/>
          </w:tcPr>
          <w:p>
            <w:pPr>
              <w:spacing w:after="0"/>
            </w:pPr>
            <w:r>
              <w:rPr>
                <w:b w:val="0"/>
                <w:i w:val="0"/>
                <w:sz w:val="17"/>
              </w:rPr>
              <w:t>C  Hash build</w:t>
            </w:r>
          </w:p>
        </w:tc>
        <w:tc>
          <w:tcPr>
            <w:tcW w:type="dxa" w:w="1176"/>
            <w:shd w:val="clear" w:color="auto" w:fill="F3F6FB"/>
          </w:tcPr>
          <w:p>
            <w:pPr>
              <w:spacing w:after="0"/>
            </w:pPr>
            <w:r>
              <w:rPr>
                <w:b w:val="0"/>
                <w:i w:val="0"/>
                <w:sz w:val="17"/>
              </w:rPr>
              <w:t>O(n)</w:t>
            </w:r>
          </w:p>
        </w:tc>
        <w:tc>
          <w:tcPr>
            <w:tcW w:type="dxa" w:w="1307"/>
            <w:shd w:val="clear" w:color="auto" w:fill="F3F6FB"/>
          </w:tcPr>
          <w:p>
            <w:pPr>
              <w:spacing w:after="0"/>
            </w:pPr>
            <w:r>
              <w:rPr>
                <w:b w:val="0"/>
                <w:i w:val="0"/>
                <w:sz w:val="17"/>
              </w:rPr>
              <w:t>Omega(n)</w:t>
            </w:r>
          </w:p>
        </w:tc>
        <w:tc>
          <w:tcPr>
            <w:tcW w:type="dxa" w:w="1569"/>
            <w:shd w:val="clear" w:color="auto" w:fill="F3F6FB"/>
          </w:tcPr>
          <w:p>
            <w:pPr>
              <w:spacing w:after="0"/>
            </w:pPr>
            <w:r>
              <w:rPr>
                <w:b w:val="0"/>
                <w:i w:val="0"/>
                <w:sz w:val="17"/>
              </w:rPr>
              <w:t>Theta(n)</w:t>
            </w:r>
          </w:p>
        </w:tc>
        <w:tc>
          <w:tcPr>
            <w:tcW w:type="dxa" w:w="2876"/>
            <w:shd w:val="clear" w:color="auto" w:fill="F3F6FB"/>
          </w:tcPr>
          <w:p>
            <w:pPr>
              <w:spacing w:after="0"/>
            </w:pPr>
            <w:r>
              <w:rPr>
                <w:b w:val="0"/>
                <w:i w:val="0"/>
                <w:sz w:val="17"/>
              </w:rPr>
              <w:t>Every record must be touched.</w:t>
            </w:r>
          </w:p>
        </w:tc>
      </w:tr>
    </w:tbl>
    <w:p>
      <w:pPr>
        <w:spacing w:after="40"/>
      </w:pPr>
    </w:p>
    <w:p>
      <w:r>
        <w:rPr>
          <w:b/>
          <w:i w:val="0"/>
        </w:rPr>
        <w:t>Ordering of growth rates.</w:t>
      </w:r>
      <w:r>
        <w:rPr>
          <w:b w:val="0"/>
          <w:i w:val="0"/>
        </w:rPr>
        <w:t xml:space="preserve"> 1  &lt;&lt;  log n  &lt;&lt;  n  &lt;&lt;  n log n. For example, lim (log2 n)/n = 0 (by L'Hopital, (1/(n ln 2))/1 -&gt; 0), so log n grows strictly slower than n, and n/log2 n -&gt; infinity: the advantage of B over A </w:t>
      </w:r>
      <w:r>
        <w:rPr>
          <w:b w:val="0"/>
          <w:i/>
        </w:rPr>
        <w:t>grows without bound</w:t>
      </w:r>
      <w:r>
        <w:rPr>
          <w:b w:val="0"/>
          <w:i w:val="0"/>
        </w:rPr>
        <w:t xml:space="preserve"> as n grows. Likewise the advantage of C over B grows like log n.</w:t>
      </w:r>
    </w:p>
    <w:p>
      <w:pPr>
        <w:pStyle w:val="Heading2"/>
      </w:pPr>
      <w:r>
        <w:t>Meaning for the university database (1,000 to 1,000,000+ records)</w:t>
      </w:r>
    </w:p>
    <w:p>
      <w:pPr>
        <w:keepNext/>
        <w:spacing w:after="60"/>
      </w:pPr>
      <w:r>
        <w:rPr>
          <w:b/>
          <w:i w:val="0"/>
          <w:sz w:val="19"/>
        </w:rPr>
        <w:t>Table 5.2 - Operation counts at the required sizes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210"/>
        <w:gridCol w:w="1882"/>
        <w:gridCol w:w="1210"/>
        <w:gridCol w:w="1344"/>
        <w:gridCol w:w="941"/>
        <w:gridCol w:w="941"/>
        <w:gridCol w:w="941"/>
        <w:gridCol w:w="941"/>
      </w:tblGrid>
      <w:tr>
        <w:trPr>
          <w:tblHeader w:val="true"/>
        </w:trPr>
        <w:tc>
          <w:tcPr>
            <w:tcW w:type="dxa" w:w="1210"/>
            <w:shd w:val="clear" w:color="auto" w:fill="1F3864"/>
          </w:tcPr>
          <w:p>
            <w:pPr>
              <w:spacing w:after="0"/>
            </w:pPr>
            <w:r>
              <w:rPr>
                <w:b/>
                <w:i w:val="0"/>
                <w:color w:val="FFFFFF"/>
                <w:sz w:val="17"/>
              </w:rPr>
              <w:t>n</w:t>
            </w:r>
          </w:p>
        </w:tc>
        <w:tc>
          <w:tcPr>
            <w:tcW w:type="dxa" w:w="1882"/>
            <w:shd w:val="clear" w:color="auto" w:fill="1F3864"/>
          </w:tcPr>
          <w:p>
            <w:pPr>
              <w:spacing w:after="0"/>
            </w:pPr>
            <w:r>
              <w:rPr>
                <w:b/>
                <w:i w:val="0"/>
                <w:color w:val="FFFFFF"/>
                <w:sz w:val="17"/>
              </w:rPr>
              <w:t>A  Linear (avg / worst)</w:t>
            </w:r>
          </w:p>
        </w:tc>
        <w:tc>
          <w:tcPr>
            <w:tcW w:type="dxa" w:w="1210"/>
            <w:shd w:val="clear" w:color="auto" w:fill="1F3864"/>
          </w:tcPr>
          <w:p>
            <w:pPr>
              <w:spacing w:after="0"/>
            </w:pPr>
            <w:r>
              <w:rPr>
                <w:b/>
                <w:i w:val="0"/>
                <w:color w:val="FFFFFF"/>
                <w:sz w:val="17"/>
              </w:rPr>
              <w:t>B  Binary (worst)</w:t>
            </w:r>
          </w:p>
        </w:tc>
        <w:tc>
          <w:tcPr>
            <w:tcW w:type="dxa" w:w="1344"/>
            <w:shd w:val="clear" w:color="auto" w:fill="1F3864"/>
          </w:tcPr>
          <w:p>
            <w:pPr>
              <w:spacing w:after="0"/>
            </w:pPr>
            <w:r>
              <w:rPr>
                <w:b/>
                <w:i w:val="0"/>
                <w:color w:val="FFFFFF"/>
                <w:sz w:val="17"/>
              </w:rPr>
              <w:t>C  Hash (expected)</w:t>
            </w:r>
          </w:p>
        </w:tc>
        <w:tc>
          <w:tcPr>
            <w:tcW w:type="dxa" w:w="941"/>
            <w:shd w:val="clear" w:color="auto" w:fill="1F3864"/>
          </w:tcPr>
          <w:p>
            <w:pPr>
              <w:spacing w:after="0"/>
            </w:pPr>
            <w:r>
              <w:rPr>
                <w:b/>
                <w:i w:val="0"/>
                <w:color w:val="FFFFFF"/>
                <w:sz w:val="17"/>
              </w:rPr>
              <w:t>Factor n grows</w:t>
            </w:r>
          </w:p>
        </w:tc>
        <w:tc>
          <w:tcPr>
            <w:tcW w:type="dxa" w:w="941"/>
            <w:shd w:val="clear" w:color="auto" w:fill="1F3864"/>
          </w:tcPr>
          <w:p>
            <w:pPr>
              <w:spacing w:after="0"/>
            </w:pPr>
            <w:r>
              <w:rPr>
                <w:b/>
                <w:i w:val="0"/>
                <w:color w:val="FFFFFF"/>
                <w:sz w:val="17"/>
              </w:rPr>
              <w:t>A grows by</w:t>
            </w:r>
          </w:p>
        </w:tc>
        <w:tc>
          <w:tcPr>
            <w:tcW w:type="dxa" w:w="941"/>
            <w:shd w:val="clear" w:color="auto" w:fill="1F3864"/>
          </w:tcPr>
          <w:p>
            <w:pPr>
              <w:spacing w:after="0"/>
            </w:pPr>
            <w:r>
              <w:rPr>
                <w:b/>
                <w:i w:val="0"/>
                <w:color w:val="FFFFFF"/>
                <w:sz w:val="17"/>
              </w:rPr>
              <w:t>B grows by</w:t>
            </w:r>
          </w:p>
        </w:tc>
        <w:tc>
          <w:tcPr>
            <w:tcW w:type="dxa" w:w="941"/>
            <w:shd w:val="clear" w:color="auto" w:fill="1F3864"/>
          </w:tcPr>
          <w:p>
            <w:pPr>
              <w:spacing w:after="0"/>
            </w:pPr>
            <w:r>
              <w:rPr>
                <w:b/>
                <w:i w:val="0"/>
                <w:color w:val="FFFFFF"/>
                <w:sz w:val="17"/>
              </w:rPr>
              <w:t>C grows by</w:t>
            </w:r>
          </w:p>
        </w:tc>
      </w:tr>
      <w:tr>
        <w:trPr>
          <w:cantSplit w:val="true"/>
        </w:trPr>
        <w:tc>
          <w:tcPr>
            <w:tcW w:type="dxa" w:w="1210"/>
          </w:tcPr>
          <w:p>
            <w:pPr>
              <w:spacing w:after="0"/>
            </w:pPr>
            <w:r>
              <w:rPr>
                <w:b w:val="0"/>
                <w:i w:val="0"/>
                <w:sz w:val="17"/>
              </w:rPr>
              <w:t>1,000</w:t>
            </w:r>
          </w:p>
        </w:tc>
        <w:tc>
          <w:tcPr>
            <w:tcW w:type="dxa" w:w="1882"/>
          </w:tcPr>
          <w:p>
            <w:pPr>
              <w:spacing w:after="0"/>
            </w:pPr>
            <w:r>
              <w:rPr>
                <w:b w:val="0"/>
                <w:i w:val="0"/>
                <w:sz w:val="17"/>
              </w:rPr>
              <w:t>500 / 1,000</w:t>
            </w:r>
          </w:p>
        </w:tc>
        <w:tc>
          <w:tcPr>
            <w:tcW w:type="dxa" w:w="1210"/>
          </w:tcPr>
          <w:p>
            <w:pPr>
              <w:spacing w:after="0"/>
            </w:pPr>
            <w:r>
              <w:rPr>
                <w:b w:val="0"/>
                <w:i w:val="0"/>
                <w:sz w:val="17"/>
              </w:rPr>
              <w:t>10</w:t>
            </w:r>
          </w:p>
        </w:tc>
        <w:tc>
          <w:tcPr>
            <w:tcW w:type="dxa" w:w="1344"/>
          </w:tcPr>
          <w:p>
            <w:pPr>
              <w:spacing w:after="0"/>
            </w:pPr>
            <w:r>
              <w:rPr>
                <w:b w:val="0"/>
                <w:i w:val="0"/>
                <w:sz w:val="17"/>
              </w:rPr>
              <w:t>~1.4</w:t>
            </w:r>
          </w:p>
        </w:tc>
        <w:tc>
          <w:tcPr>
            <w:tcW w:type="dxa" w:w="941"/>
          </w:tcPr>
          <w:p>
            <w:pPr>
              <w:spacing w:after="0"/>
            </w:pPr>
            <w:r>
              <w:rPr>
                <w:b w:val="0"/>
                <w:i w:val="0"/>
                <w:sz w:val="17"/>
              </w:rPr>
              <w:t>-</w:t>
            </w:r>
          </w:p>
        </w:tc>
        <w:tc>
          <w:tcPr>
            <w:tcW w:type="dxa" w:w="941"/>
          </w:tcPr>
          <w:p>
            <w:pPr>
              <w:spacing w:after="0"/>
            </w:pPr>
            <w:r>
              <w:rPr>
                <w:b w:val="0"/>
                <w:i w:val="0"/>
                <w:sz w:val="17"/>
              </w:rPr>
              <w:t>-</w:t>
            </w:r>
          </w:p>
        </w:tc>
        <w:tc>
          <w:tcPr>
            <w:tcW w:type="dxa" w:w="941"/>
          </w:tcPr>
          <w:p>
            <w:pPr>
              <w:spacing w:after="0"/>
            </w:pPr>
            <w:r>
              <w:rPr>
                <w:b w:val="0"/>
                <w:i w:val="0"/>
                <w:sz w:val="17"/>
              </w:rPr>
              <w:t>-</w:t>
            </w:r>
          </w:p>
        </w:tc>
        <w:tc>
          <w:tcPr>
            <w:tcW w:type="dxa" w:w="941"/>
          </w:tcPr>
          <w:p>
            <w:pPr>
              <w:spacing w:after="0"/>
            </w:pPr>
            <w:r>
              <w:rPr>
                <w:b w:val="0"/>
                <w:i w:val="0"/>
                <w:sz w:val="17"/>
              </w:rPr>
              <w:t>-</w:t>
            </w:r>
          </w:p>
        </w:tc>
      </w:tr>
      <w:tr>
        <w:trPr>
          <w:cantSplit w:val="true"/>
        </w:trPr>
        <w:tc>
          <w:tcPr>
            <w:tcW w:type="dxa" w:w="1210"/>
            <w:shd w:val="clear" w:color="auto" w:fill="F3F6FB"/>
          </w:tcPr>
          <w:p>
            <w:pPr>
              <w:spacing w:after="0"/>
            </w:pPr>
            <w:r>
              <w:rPr>
                <w:b w:val="0"/>
                <w:i w:val="0"/>
                <w:sz w:val="17"/>
              </w:rPr>
              <w:t>10,000</w:t>
            </w:r>
          </w:p>
        </w:tc>
        <w:tc>
          <w:tcPr>
            <w:tcW w:type="dxa" w:w="1882"/>
            <w:shd w:val="clear" w:color="auto" w:fill="F3F6FB"/>
          </w:tcPr>
          <w:p>
            <w:pPr>
              <w:spacing w:after="0"/>
            </w:pPr>
            <w:r>
              <w:rPr>
                <w:b w:val="0"/>
                <w:i w:val="0"/>
                <w:sz w:val="17"/>
              </w:rPr>
              <w:t>5,000 / 10,000</w:t>
            </w:r>
          </w:p>
        </w:tc>
        <w:tc>
          <w:tcPr>
            <w:tcW w:type="dxa" w:w="1210"/>
            <w:shd w:val="clear" w:color="auto" w:fill="F3F6FB"/>
          </w:tcPr>
          <w:p>
            <w:pPr>
              <w:spacing w:after="0"/>
            </w:pPr>
            <w:r>
              <w:rPr>
                <w:b w:val="0"/>
                <w:i w:val="0"/>
                <w:sz w:val="17"/>
              </w:rPr>
              <w:t>14</w:t>
            </w:r>
          </w:p>
        </w:tc>
        <w:tc>
          <w:tcPr>
            <w:tcW w:type="dxa" w:w="1344"/>
            <w:shd w:val="clear" w:color="auto" w:fill="F3F6FB"/>
          </w:tcPr>
          <w:p>
            <w:pPr>
              <w:spacing w:after="0"/>
            </w:pPr>
            <w:r>
              <w:rPr>
                <w:b w:val="0"/>
                <w:i w:val="0"/>
                <w:sz w:val="17"/>
              </w:rPr>
              <w:t>~1.4</w:t>
            </w:r>
          </w:p>
        </w:tc>
        <w:tc>
          <w:tcPr>
            <w:tcW w:type="dxa" w:w="941"/>
            <w:shd w:val="clear" w:color="auto" w:fill="F3F6FB"/>
          </w:tcPr>
          <w:p>
            <w:pPr>
              <w:spacing w:after="0"/>
            </w:pPr>
            <w:r>
              <w:rPr>
                <w:b w:val="0"/>
                <w:i w:val="0"/>
                <w:sz w:val="17"/>
              </w:rPr>
              <w:t>10x</w:t>
            </w:r>
          </w:p>
        </w:tc>
        <w:tc>
          <w:tcPr>
            <w:tcW w:type="dxa" w:w="941"/>
            <w:shd w:val="clear" w:color="auto" w:fill="F3F6FB"/>
          </w:tcPr>
          <w:p>
            <w:pPr>
              <w:spacing w:after="0"/>
            </w:pPr>
            <w:r>
              <w:rPr>
                <w:b w:val="0"/>
                <w:i w:val="0"/>
                <w:sz w:val="17"/>
              </w:rPr>
              <w:t>10x</w:t>
            </w:r>
          </w:p>
        </w:tc>
        <w:tc>
          <w:tcPr>
            <w:tcW w:type="dxa" w:w="941"/>
            <w:shd w:val="clear" w:color="auto" w:fill="F3F6FB"/>
          </w:tcPr>
          <w:p>
            <w:pPr>
              <w:spacing w:after="0"/>
            </w:pPr>
            <w:r>
              <w:rPr>
                <w:b w:val="0"/>
                <w:i w:val="0"/>
                <w:sz w:val="17"/>
              </w:rPr>
              <w:t>1.4x</w:t>
            </w:r>
          </w:p>
        </w:tc>
        <w:tc>
          <w:tcPr>
            <w:tcW w:type="dxa" w:w="941"/>
            <w:shd w:val="clear" w:color="auto" w:fill="F3F6FB"/>
          </w:tcPr>
          <w:p>
            <w:pPr>
              <w:spacing w:after="0"/>
            </w:pPr>
            <w:r>
              <w:rPr>
                <w:b w:val="0"/>
                <w:i w:val="0"/>
                <w:sz w:val="17"/>
              </w:rPr>
              <w:t>1x</w:t>
            </w:r>
          </w:p>
        </w:tc>
      </w:tr>
      <w:tr>
        <w:trPr>
          <w:cantSplit w:val="true"/>
        </w:trPr>
        <w:tc>
          <w:tcPr>
            <w:tcW w:type="dxa" w:w="1210"/>
          </w:tcPr>
          <w:p>
            <w:pPr>
              <w:spacing w:after="0"/>
            </w:pPr>
            <w:r>
              <w:rPr>
                <w:b w:val="0"/>
                <w:i w:val="0"/>
                <w:sz w:val="17"/>
              </w:rPr>
              <w:t>100,000</w:t>
            </w:r>
          </w:p>
        </w:tc>
        <w:tc>
          <w:tcPr>
            <w:tcW w:type="dxa" w:w="1882"/>
          </w:tcPr>
          <w:p>
            <w:pPr>
              <w:spacing w:after="0"/>
            </w:pPr>
            <w:r>
              <w:rPr>
                <w:b w:val="0"/>
                <w:i w:val="0"/>
                <w:sz w:val="17"/>
              </w:rPr>
              <w:t>50,000 / 100,000</w:t>
            </w:r>
          </w:p>
        </w:tc>
        <w:tc>
          <w:tcPr>
            <w:tcW w:type="dxa" w:w="1210"/>
          </w:tcPr>
          <w:p>
            <w:pPr>
              <w:spacing w:after="0"/>
            </w:pPr>
            <w:r>
              <w:rPr>
                <w:b w:val="0"/>
                <w:i w:val="0"/>
                <w:sz w:val="17"/>
              </w:rPr>
              <w:t>17</w:t>
            </w:r>
          </w:p>
        </w:tc>
        <w:tc>
          <w:tcPr>
            <w:tcW w:type="dxa" w:w="1344"/>
          </w:tcPr>
          <w:p>
            <w:pPr>
              <w:spacing w:after="0"/>
            </w:pPr>
            <w:r>
              <w:rPr>
                <w:b w:val="0"/>
                <w:i w:val="0"/>
                <w:sz w:val="17"/>
              </w:rPr>
              <w:t>~1.4</w:t>
            </w:r>
          </w:p>
        </w:tc>
        <w:tc>
          <w:tcPr>
            <w:tcW w:type="dxa" w:w="941"/>
          </w:tcPr>
          <w:p>
            <w:pPr>
              <w:spacing w:after="0"/>
            </w:pPr>
            <w:r>
              <w:rPr>
                <w:b w:val="0"/>
                <w:i w:val="0"/>
                <w:sz w:val="17"/>
              </w:rPr>
              <w:t>10x</w:t>
            </w:r>
          </w:p>
        </w:tc>
        <w:tc>
          <w:tcPr>
            <w:tcW w:type="dxa" w:w="941"/>
          </w:tcPr>
          <w:p>
            <w:pPr>
              <w:spacing w:after="0"/>
            </w:pPr>
            <w:r>
              <w:rPr>
                <w:b w:val="0"/>
                <w:i w:val="0"/>
                <w:sz w:val="17"/>
              </w:rPr>
              <w:t>10x</w:t>
            </w:r>
          </w:p>
        </w:tc>
        <w:tc>
          <w:tcPr>
            <w:tcW w:type="dxa" w:w="941"/>
          </w:tcPr>
          <w:p>
            <w:pPr>
              <w:spacing w:after="0"/>
            </w:pPr>
            <w:r>
              <w:rPr>
                <w:b w:val="0"/>
                <w:i w:val="0"/>
                <w:sz w:val="17"/>
              </w:rPr>
              <w:t>1.2x</w:t>
            </w:r>
          </w:p>
        </w:tc>
        <w:tc>
          <w:tcPr>
            <w:tcW w:type="dxa" w:w="941"/>
          </w:tcPr>
          <w:p>
            <w:pPr>
              <w:spacing w:after="0"/>
            </w:pPr>
            <w:r>
              <w:rPr>
                <w:b w:val="0"/>
                <w:i w:val="0"/>
                <w:sz w:val="17"/>
              </w:rPr>
              <w:t>1x</w:t>
            </w:r>
          </w:p>
        </w:tc>
      </w:tr>
      <w:tr>
        <w:trPr>
          <w:cantSplit w:val="true"/>
        </w:trPr>
        <w:tc>
          <w:tcPr>
            <w:tcW w:type="dxa" w:w="1210"/>
            <w:shd w:val="clear" w:color="auto" w:fill="F3F6FB"/>
          </w:tcPr>
          <w:p>
            <w:pPr>
              <w:spacing w:after="0"/>
            </w:pPr>
            <w:r>
              <w:rPr>
                <w:b w:val="0"/>
                <w:i w:val="0"/>
                <w:sz w:val="17"/>
              </w:rPr>
              <w:t>1,000,000</w:t>
            </w:r>
          </w:p>
        </w:tc>
        <w:tc>
          <w:tcPr>
            <w:tcW w:type="dxa" w:w="1882"/>
            <w:shd w:val="clear" w:color="auto" w:fill="F3F6FB"/>
          </w:tcPr>
          <w:p>
            <w:pPr>
              <w:spacing w:after="0"/>
            </w:pPr>
            <w:r>
              <w:rPr>
                <w:b w:val="0"/>
                <w:i w:val="0"/>
                <w:sz w:val="17"/>
              </w:rPr>
              <w:t>500,000 / 1,000,000</w:t>
            </w:r>
          </w:p>
        </w:tc>
        <w:tc>
          <w:tcPr>
            <w:tcW w:type="dxa" w:w="1210"/>
            <w:shd w:val="clear" w:color="auto" w:fill="F3F6FB"/>
          </w:tcPr>
          <w:p>
            <w:pPr>
              <w:spacing w:after="0"/>
            </w:pPr>
            <w:r>
              <w:rPr>
                <w:b w:val="0"/>
                <w:i w:val="0"/>
                <w:sz w:val="17"/>
              </w:rPr>
              <w:t>20</w:t>
            </w:r>
          </w:p>
        </w:tc>
        <w:tc>
          <w:tcPr>
            <w:tcW w:type="dxa" w:w="1344"/>
            <w:shd w:val="clear" w:color="auto" w:fill="F3F6FB"/>
          </w:tcPr>
          <w:p>
            <w:pPr>
              <w:spacing w:after="0"/>
            </w:pPr>
            <w:r>
              <w:rPr>
                <w:b w:val="0"/>
                <w:i w:val="0"/>
                <w:sz w:val="17"/>
              </w:rPr>
              <w:t>~1.4</w:t>
            </w:r>
          </w:p>
        </w:tc>
        <w:tc>
          <w:tcPr>
            <w:tcW w:type="dxa" w:w="941"/>
            <w:shd w:val="clear" w:color="auto" w:fill="F3F6FB"/>
          </w:tcPr>
          <w:p>
            <w:pPr>
              <w:spacing w:after="0"/>
            </w:pPr>
            <w:r>
              <w:rPr>
                <w:b w:val="0"/>
                <w:i w:val="0"/>
                <w:sz w:val="17"/>
              </w:rPr>
              <w:t>10x</w:t>
            </w:r>
          </w:p>
        </w:tc>
        <w:tc>
          <w:tcPr>
            <w:tcW w:type="dxa" w:w="941"/>
            <w:shd w:val="clear" w:color="auto" w:fill="F3F6FB"/>
          </w:tcPr>
          <w:p>
            <w:pPr>
              <w:spacing w:after="0"/>
            </w:pPr>
            <w:r>
              <w:rPr>
                <w:b w:val="0"/>
                <w:i w:val="0"/>
                <w:sz w:val="17"/>
              </w:rPr>
              <w:t>10x</w:t>
            </w:r>
          </w:p>
        </w:tc>
        <w:tc>
          <w:tcPr>
            <w:tcW w:type="dxa" w:w="941"/>
            <w:shd w:val="clear" w:color="auto" w:fill="F3F6FB"/>
          </w:tcPr>
          <w:p>
            <w:pPr>
              <w:spacing w:after="0"/>
            </w:pPr>
            <w:r>
              <w:rPr>
                <w:b w:val="0"/>
                <w:i w:val="0"/>
                <w:sz w:val="17"/>
              </w:rPr>
              <w:t>1.2x</w:t>
            </w:r>
          </w:p>
        </w:tc>
        <w:tc>
          <w:tcPr>
            <w:tcW w:type="dxa" w:w="941"/>
            <w:shd w:val="clear" w:color="auto" w:fill="F3F6FB"/>
          </w:tcPr>
          <w:p>
            <w:pPr>
              <w:spacing w:after="0"/>
            </w:pPr>
            <w:r>
              <w:rPr>
                <w:b w:val="0"/>
                <w:i w:val="0"/>
                <w:sz w:val="17"/>
              </w:rPr>
              <w:t>1x</w:t>
            </w:r>
          </w:p>
        </w:tc>
      </w:tr>
    </w:tbl>
    <w:p>
      <w:pPr>
        <w:spacing w:after="40"/>
      </w:pPr>
    </w:p>
    <w:p>
      <w:pPr>
        <w:pStyle w:val="ListBullet"/>
      </w:pPr>
      <w:r>
        <w:rPr>
          <w:b w:val="0"/>
          <w:i w:val="0"/>
        </w:rPr>
        <w:t xml:space="preserve">When the database grows 1,000-fold, linear search does </w:t>
      </w:r>
      <w:r>
        <w:rPr>
          <w:b/>
          <w:i w:val="0"/>
        </w:rPr>
        <w:t>1,000 times more work per query</w:t>
      </w:r>
      <w:r>
        <w:rPr>
          <w:b w:val="0"/>
          <w:i w:val="0"/>
        </w:rPr>
        <w:t>; its cost increase is the same as the data increase, so it eventually becomes impractical even if it is acceptable at 1,000 records.</w:t>
      </w:r>
    </w:p>
    <w:p>
      <w:pPr>
        <w:pStyle w:val="ListBullet"/>
      </w:pPr>
      <w:r>
        <w:rPr>
          <w:b w:val="0"/>
          <w:i w:val="0"/>
        </w:rPr>
        <w:t xml:space="preserve">Binary search does only </w:t>
      </w:r>
      <w:r>
        <w:rPr>
          <w:b/>
          <w:i w:val="0"/>
        </w:rPr>
        <w:t>twice</w:t>
      </w:r>
      <w:r>
        <w:rPr>
          <w:b w:val="0"/>
          <w:i w:val="0"/>
        </w:rPr>
        <w:t xml:space="preserve"> as much work (10 to 20 comparisons) - the 1,000-fold growth costs about 10 extra comparisons. The price is the Theta(n log n) sort, paid once and again whenever the data changes.</w:t>
      </w:r>
    </w:p>
    <w:p>
      <w:pPr>
        <w:pStyle w:val="ListBullet"/>
      </w:pPr>
      <w:r>
        <w:rPr>
          <w:b w:val="0"/>
          <w:i w:val="0"/>
        </w:rPr>
        <w:t>The hash table's per-query work does not change at all as n grows (provided the table is sized with n). Its price is Theta(n) memory for the table and the loss of key order.</w:t>
      </w:r>
    </w:p>
    <w:p>
      <w:pPr>
        <w:pStyle w:val="ListBullet"/>
      </w:pPr>
      <w:r>
        <w:rPr>
          <w:b w:val="0"/>
          <w:i w:val="0"/>
        </w:rPr>
        <w:t>Because O-notation hides constants, the asymptotic ranking says nothing about small n (at n = 1,000 the three are all microseconds) - this is why Tasks 9-10 measure real behaviour, and why preprocessing (a constant-factor/lower-order cost per search when q is large) must be examined together with the number of searches q.</w:t>
      </w:r>
    </w:p>
    <w:p>
      <w:r>
        <w:br w:type="page"/>
      </w:r>
    </w:p>
    <w:p>
      <w:pPr>
        <w:pStyle w:val="Heading1"/>
      </w:pPr>
      <w:r>
        <w:t>Task 6 - Recurrence Relation Formulation  (3 marks)</w:t>
      </w:r>
    </w:p>
    <w:p>
      <w:r>
        <w:rPr>
          <w:b w:val="0"/>
          <w:i w:val="0"/>
        </w:rPr>
        <w:t xml:space="preserve">The recursive approach is </w:t>
      </w:r>
      <w:r>
        <w:rPr>
          <w:b/>
          <w:i w:val="0"/>
        </w:rPr>
        <w:t>recursive binary search</w:t>
      </w:r>
      <w:r>
        <w:rPr>
          <w:b w:val="0"/>
          <w:i w:val="0"/>
        </w:rPr>
        <w:t xml:space="preserve"> (Approach B). The recurrence is derived directly from the code in Section 1.</w:t>
      </w:r>
    </w:p>
    <w:p>
      <w:pPr>
        <w:keepNext/>
        <w:spacing w:after="60"/>
      </w:pPr>
      <w:r>
        <w:rPr>
          <w:b/>
          <w:i w:val="0"/>
          <w:sz w:val="19"/>
        </w:rPr>
        <w:t>Table 6.1 - Components of the recurrence</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2121"/>
        <w:gridCol w:w="3844"/>
        <w:gridCol w:w="3446"/>
      </w:tblGrid>
      <w:tr>
        <w:trPr>
          <w:tblHeader w:val="true"/>
        </w:trPr>
        <w:tc>
          <w:tcPr>
            <w:tcW w:type="dxa" w:w="2121"/>
            <w:shd w:val="clear" w:color="auto" w:fill="1F3864"/>
          </w:tcPr>
          <w:p>
            <w:pPr>
              <w:spacing w:after="0"/>
            </w:pPr>
            <w:r>
              <w:rPr>
                <w:b/>
                <w:i w:val="0"/>
                <w:color w:val="FFFFFF"/>
                <w:sz w:val="17"/>
              </w:rPr>
              <w:t>Component</w:t>
            </w:r>
          </w:p>
        </w:tc>
        <w:tc>
          <w:tcPr>
            <w:tcW w:type="dxa" w:w="3844"/>
            <w:shd w:val="clear" w:color="auto" w:fill="1F3864"/>
          </w:tcPr>
          <w:p>
            <w:pPr>
              <w:spacing w:after="0"/>
            </w:pPr>
            <w:r>
              <w:rPr>
                <w:b/>
                <w:i w:val="0"/>
                <w:color w:val="FFFFFF"/>
                <w:sz w:val="17"/>
              </w:rPr>
              <w:t>Value for BinarySearch(A, key, lo, hi)</w:t>
            </w:r>
          </w:p>
        </w:tc>
        <w:tc>
          <w:tcPr>
            <w:tcW w:type="dxa" w:w="3446"/>
            <w:shd w:val="clear" w:color="auto" w:fill="1F3864"/>
          </w:tcPr>
          <w:p>
            <w:pPr>
              <w:spacing w:after="0"/>
            </w:pPr>
            <w:r>
              <w:rPr>
                <w:b/>
                <w:i w:val="0"/>
                <w:color w:val="FFFFFF"/>
                <w:sz w:val="17"/>
              </w:rPr>
              <w:t>Reason (from the algorithm)</w:t>
            </w:r>
          </w:p>
        </w:tc>
      </w:tr>
      <w:tr>
        <w:trPr>
          <w:cantSplit w:val="true"/>
        </w:trPr>
        <w:tc>
          <w:tcPr>
            <w:tcW w:type="dxa" w:w="2121"/>
          </w:tcPr>
          <w:p>
            <w:pPr>
              <w:spacing w:after="0"/>
            </w:pPr>
            <w:r>
              <w:rPr>
                <w:b w:val="0"/>
                <w:i w:val="0"/>
                <w:sz w:val="17"/>
              </w:rPr>
              <w:t>Input size of the original problem</w:t>
            </w:r>
          </w:p>
        </w:tc>
        <w:tc>
          <w:tcPr>
            <w:tcW w:type="dxa" w:w="3844"/>
          </w:tcPr>
          <w:p>
            <w:pPr>
              <w:spacing w:after="0"/>
            </w:pPr>
            <w:r>
              <w:rPr>
                <w:b w:val="0"/>
                <w:i w:val="0"/>
                <w:sz w:val="17"/>
              </w:rPr>
              <w:t>n = hi - lo + 1 (number of elements still under consideration)</w:t>
            </w:r>
          </w:p>
        </w:tc>
        <w:tc>
          <w:tcPr>
            <w:tcW w:type="dxa" w:w="3446"/>
          </w:tcPr>
          <w:p>
            <w:pPr>
              <w:spacing w:after="0"/>
            </w:pPr>
            <w:r>
              <w:rPr>
                <w:b w:val="0"/>
                <w:i w:val="0"/>
                <w:sz w:val="17"/>
              </w:rPr>
              <w:t>The call only ever looks at A[lo..hi].</w:t>
            </w:r>
          </w:p>
        </w:tc>
      </w:tr>
      <w:tr>
        <w:trPr>
          <w:cantSplit w:val="true"/>
        </w:trPr>
        <w:tc>
          <w:tcPr>
            <w:tcW w:type="dxa" w:w="2121"/>
            <w:shd w:val="clear" w:color="auto" w:fill="F3F6FB"/>
          </w:tcPr>
          <w:p>
            <w:pPr>
              <w:spacing w:after="0"/>
            </w:pPr>
            <w:r>
              <w:rPr>
                <w:b w:val="0"/>
                <w:i w:val="0"/>
                <w:sz w:val="17"/>
              </w:rPr>
              <w:t>Number of recursive calls</w:t>
            </w:r>
          </w:p>
        </w:tc>
        <w:tc>
          <w:tcPr>
            <w:tcW w:type="dxa" w:w="3844"/>
            <w:shd w:val="clear" w:color="auto" w:fill="F3F6FB"/>
          </w:tcPr>
          <w:p>
            <w:pPr>
              <w:spacing w:after="0"/>
            </w:pPr>
            <w:r>
              <w:rPr>
                <w:b w:val="0"/>
                <w:i w:val="0"/>
                <w:sz w:val="17"/>
              </w:rPr>
              <w:t>a = 1</w:t>
            </w:r>
          </w:p>
        </w:tc>
        <w:tc>
          <w:tcPr>
            <w:tcW w:type="dxa" w:w="3446"/>
            <w:shd w:val="clear" w:color="auto" w:fill="F3F6FB"/>
          </w:tcPr>
          <w:p>
            <w:pPr>
              <w:spacing w:after="0"/>
            </w:pPr>
            <w:r>
              <w:rPr>
                <w:b w:val="0"/>
                <w:i w:val="0"/>
                <w:sz w:val="17"/>
              </w:rPr>
              <w:t>After comparing with A[mid], the code takes exactly one of the two branches (left or right); the other half is never examined.</w:t>
            </w:r>
          </w:p>
        </w:tc>
      </w:tr>
      <w:tr>
        <w:trPr>
          <w:cantSplit w:val="true"/>
        </w:trPr>
        <w:tc>
          <w:tcPr>
            <w:tcW w:type="dxa" w:w="2121"/>
          </w:tcPr>
          <w:p>
            <w:pPr>
              <w:spacing w:after="0"/>
            </w:pPr>
            <w:r>
              <w:rPr>
                <w:b w:val="0"/>
                <w:i w:val="0"/>
                <w:sz w:val="17"/>
              </w:rPr>
              <w:t>Size of the sub-problem</w:t>
            </w:r>
          </w:p>
        </w:tc>
        <w:tc>
          <w:tcPr>
            <w:tcW w:type="dxa" w:w="3844"/>
          </w:tcPr>
          <w:p>
            <w:pPr>
              <w:spacing w:after="0"/>
            </w:pPr>
            <w:r>
              <w:rPr>
                <w:b w:val="0"/>
                <w:i w:val="0"/>
                <w:sz w:val="17"/>
              </w:rPr>
              <w:t>left: mid - lo = floor((n-1)/2);  right: hi - mid = floor(n/2).  Worst case (larger half): floor(n/2), i.e. n/b with b = 2</w:t>
            </w:r>
          </w:p>
        </w:tc>
        <w:tc>
          <w:tcPr>
            <w:tcW w:type="dxa" w:w="3446"/>
          </w:tcPr>
          <w:p>
            <w:pPr>
              <w:spacing w:after="0"/>
            </w:pPr>
            <w:r>
              <w:rPr>
                <w:b w:val="0"/>
                <w:i w:val="0"/>
                <w:sz w:val="17"/>
              </w:rPr>
              <w:t>mid is the centre of the range.</w:t>
            </w:r>
          </w:p>
        </w:tc>
      </w:tr>
      <w:tr>
        <w:trPr>
          <w:cantSplit w:val="true"/>
        </w:trPr>
        <w:tc>
          <w:tcPr>
            <w:tcW w:type="dxa" w:w="2121"/>
            <w:shd w:val="clear" w:color="auto" w:fill="F3F6FB"/>
          </w:tcPr>
          <w:p>
            <w:pPr>
              <w:spacing w:after="0"/>
            </w:pPr>
            <w:r>
              <w:rPr>
                <w:b w:val="0"/>
                <w:i w:val="0"/>
                <w:sz w:val="17"/>
              </w:rPr>
              <w:t>Work outside the recursive call</w:t>
            </w:r>
          </w:p>
        </w:tc>
        <w:tc>
          <w:tcPr>
            <w:tcW w:type="dxa" w:w="3844"/>
            <w:shd w:val="clear" w:color="auto" w:fill="F3F6FB"/>
          </w:tcPr>
          <w:p>
            <w:pPr>
              <w:spacing w:after="0"/>
            </w:pPr>
            <w:r>
              <w:rPr>
                <w:b w:val="0"/>
                <w:i w:val="0"/>
                <w:sz w:val="17"/>
              </w:rPr>
              <w:t>f(n) = 1 basic operation (one comparison key : A[mid]); computing mid and the range tests are O(1)</w:t>
            </w:r>
          </w:p>
        </w:tc>
        <w:tc>
          <w:tcPr>
            <w:tcW w:type="dxa" w:w="3446"/>
            <w:shd w:val="clear" w:color="auto" w:fill="F3F6FB"/>
          </w:tcPr>
          <w:p>
            <w:pPr>
              <w:spacing w:after="0"/>
            </w:pPr>
            <w:r>
              <w:rPr>
                <w:b w:val="0"/>
                <w:i w:val="0"/>
                <w:sz w:val="17"/>
              </w:rPr>
              <w:t>No loop is executed in one call.</w:t>
            </w:r>
          </w:p>
        </w:tc>
      </w:tr>
      <w:tr>
        <w:trPr>
          <w:cantSplit w:val="true"/>
        </w:trPr>
        <w:tc>
          <w:tcPr>
            <w:tcW w:type="dxa" w:w="2121"/>
          </w:tcPr>
          <w:p>
            <w:pPr>
              <w:spacing w:after="0"/>
            </w:pPr>
            <w:r>
              <w:rPr>
                <w:b w:val="0"/>
                <w:i w:val="0"/>
                <w:sz w:val="17"/>
              </w:rPr>
              <w:t>Base cases</w:t>
            </w:r>
          </w:p>
        </w:tc>
        <w:tc>
          <w:tcPr>
            <w:tcW w:type="dxa" w:w="3844"/>
          </w:tcPr>
          <w:p>
            <w:pPr>
              <w:spacing w:after="0"/>
            </w:pPr>
            <w:r>
              <w:rPr>
                <w:b w:val="0"/>
                <w:i w:val="0"/>
                <w:sz w:val="17"/>
              </w:rPr>
              <w:t>n = 0 (lo &gt; hi): C(0) = 0 comparisons, returns -1.   n = 1: C(1) = 1 comparison</w:t>
            </w:r>
          </w:p>
        </w:tc>
        <w:tc>
          <w:tcPr>
            <w:tcW w:type="dxa" w:w="3446"/>
          </w:tcPr>
          <w:p>
            <w:pPr>
              <w:spacing w:after="0"/>
            </w:pPr>
            <w:r>
              <w:rPr>
                <w:b w:val="0"/>
                <w:i w:val="0"/>
                <w:sz w:val="17"/>
              </w:rPr>
              <w:t>Empty range ends the recursion.</w:t>
            </w:r>
          </w:p>
        </w:tc>
      </w:tr>
    </w:tbl>
    <w:p>
      <w:pPr>
        <w:spacing w:after="40"/>
      </w:pPr>
    </w:p>
    <w:p>
      <w:r>
        <w:rPr>
          <w:b w:val="0"/>
          <w:i w:val="0"/>
        </w:rPr>
        <w:t>Combining the components (counting comparisons in the worst case):</w:t>
      </w:r>
    </w:p>
    <w:p>
      <w:pPr>
        <w:spacing w:after="160" w:line="240" w:lineRule="auto"/>
        <w:shd w:val="clear" w:color="auto" w:fill="E8F0FA"/>
        <w:ind w:left="216"/>
      </w:pPr>
      <w:r>
        <w:rPr>
          <w:rFonts w:ascii="Consolas" w:hAnsi="Consolas" w:eastAsia="Consolas"/>
          <w:b w:val="0"/>
          <w:i w:val="0"/>
          <w:color w:val="1B1B1B"/>
          <w:sz w:val="19"/>
        </w:rPr>
        <w:t>C(n) = C( floor(n/2) ) + 1   for n &gt;= 2,        C(1) = 1,   C(0) = 0</w:t>
      </w:r>
    </w:p>
    <w:p>
      <w:r>
        <w:rPr>
          <w:b w:val="0"/>
          <w:i w:val="0"/>
        </w:rPr>
        <w:t>In terms of running time T(n) = T(n/2) + Theta(1), T(1) = Theta(1).</w:t>
      </w:r>
    </w:p>
    <w:p>
      <w:pPr>
        <w:pStyle w:val="Heading2"/>
      </w:pPr>
      <w:r>
        <w:t>Recurrence of the preprocessing step (merge sort)</w:t>
      </w:r>
    </w:p>
    <w:p>
      <w:r>
        <w:rPr>
          <w:b w:val="0"/>
          <w:i w:val="0"/>
        </w:rPr>
        <w:t xml:space="preserve">MergeSort makes </w:t>
      </w:r>
      <w:r>
        <w:rPr>
          <w:b/>
          <w:i w:val="0"/>
        </w:rPr>
        <w:t>two</w:t>
      </w:r>
      <w:r>
        <w:rPr>
          <w:b w:val="0"/>
          <w:i w:val="0"/>
        </w:rPr>
        <w:t xml:space="preserve"> recursive calls on halves of size n/2 and then performs a linear merge costing at most n - 1 comparisons:</w:t>
      </w:r>
    </w:p>
    <w:p>
      <w:pPr>
        <w:spacing w:after="160" w:line="240" w:lineRule="auto"/>
        <w:shd w:val="clear" w:color="auto" w:fill="E8F0FA"/>
        <w:ind w:left="216"/>
      </w:pPr>
      <w:r>
        <w:rPr>
          <w:rFonts w:ascii="Consolas" w:hAnsi="Consolas" w:eastAsia="Consolas"/>
          <w:b w:val="0"/>
          <w:i w:val="0"/>
          <w:color w:val="1B1B1B"/>
          <w:sz w:val="19"/>
        </w:rPr>
        <w:t>W(n) = 2 W(n/2) + (n - 1)   for n &gt;= 2,        W(1) = 0</w:t>
      </w:r>
    </w:p>
    <w:p>
      <w:r>
        <w:rPr>
          <w:b w:val="0"/>
          <w:i w:val="0"/>
        </w:rPr>
        <w:t>Because the sort is a part of the total cost of approach B, its recurrence is solved in Task 7 as well.</w:t>
      </w:r>
    </w:p>
    <w:p>
      <w:r>
        <w:br w:type="page"/>
      </w:r>
    </w:p>
    <w:p>
      <w:pPr>
        <w:pStyle w:val="Heading1"/>
      </w:pPr>
      <w:r>
        <w:t>Task 7 - Solving the Recurrence Relations  (4 marks)</w:t>
      </w:r>
    </w:p>
    <w:p>
      <w:pPr>
        <w:pStyle w:val="Heading2"/>
      </w:pPr>
      <w:r>
        <w:t>7.1  Binary search: C(n) = C(floor(n/2)) + 1,  C(1) = 1</w:t>
      </w:r>
    </w:p>
    <w:p>
      <w:r>
        <w:rPr>
          <w:b/>
          <w:i w:val="0"/>
        </w:rPr>
        <w:t>Method selection.</w:t>
      </w:r>
      <w:r>
        <w:rPr>
          <w:b w:val="0"/>
          <w:i w:val="0"/>
        </w:rPr>
        <w:t xml:space="preserve"> The recurrence has the standard divide-and-conquer form T(n) = a T(n/b) + f(n) with a = 1, b = 2, f(n) = 1, so both the </w:t>
      </w:r>
      <w:r>
        <w:rPr>
          <w:b w:val="0"/>
          <w:i/>
        </w:rPr>
        <w:t>Master Theorem</w:t>
      </w:r>
      <w:r>
        <w:rPr>
          <w:b w:val="0"/>
          <w:i w:val="0"/>
        </w:rPr>
        <w:t xml:space="preserve"> and the </w:t>
      </w:r>
      <w:r>
        <w:rPr>
          <w:b w:val="0"/>
          <w:i/>
        </w:rPr>
        <w:t>backward-substitution (iteration)</w:t>
      </w:r>
      <w:r>
        <w:rPr>
          <w:b w:val="0"/>
          <w:i w:val="0"/>
        </w:rPr>
        <w:t xml:space="preserve"> method apply. The iteration method is shown first because it exposes the structure; the Master Theorem confirms it; induction (substitution method) proves the exact floor/ceiling form.</w:t>
      </w:r>
    </w:p>
    <w:p>
      <w:pPr>
        <w:pStyle w:val="Heading3"/>
      </w:pPr>
      <w:r>
        <w:t>(a) Backward substitution, n = 2^k</w:t>
      </w:r>
    </w:p>
    <w:p>
      <w:pPr>
        <w:spacing w:after="0" w:line="240" w:lineRule="auto"/>
        <w:shd w:val="clear" w:color="auto" w:fill="E8F0FA"/>
        <w:ind w:left="216"/>
      </w:pPr>
      <w:r>
        <w:rPr>
          <w:rFonts w:ascii="Consolas" w:hAnsi="Consolas" w:eastAsia="Consolas"/>
          <w:b w:val="0"/>
          <w:i w:val="0"/>
          <w:color w:val="1B1B1B"/>
          <w:sz w:val="19"/>
        </w:rPr>
        <w:t>C(n) = C(n/2) + 1</w:t>
      </w:r>
    </w:p>
    <w:p>
      <w:pPr>
        <w:spacing w:after="0" w:line="240" w:lineRule="auto"/>
        <w:shd w:val="clear" w:color="auto" w:fill="E8F0FA"/>
        <w:ind w:left="216"/>
      </w:pPr>
      <w:r>
        <w:rPr>
          <w:rFonts w:ascii="Consolas" w:hAnsi="Consolas" w:eastAsia="Consolas"/>
          <w:b w:val="0"/>
          <w:i w:val="0"/>
          <w:color w:val="1B1B1B"/>
          <w:sz w:val="19"/>
        </w:rPr>
        <w:t xml:space="preserve">     = [C(n/4) + 1] + 1 = C(n/4) + 2</w:t>
      </w:r>
    </w:p>
    <w:p>
      <w:pPr>
        <w:spacing w:after="0" w:line="240" w:lineRule="auto"/>
        <w:shd w:val="clear" w:color="auto" w:fill="E8F0FA"/>
        <w:ind w:left="216"/>
      </w:pPr>
      <w:r>
        <w:rPr>
          <w:rFonts w:ascii="Consolas" w:hAnsi="Consolas" w:eastAsia="Consolas"/>
          <w:b w:val="0"/>
          <w:i w:val="0"/>
          <w:color w:val="1B1B1B"/>
          <w:sz w:val="19"/>
        </w:rPr>
        <w:t xml:space="preserve">     = C(n/8) + 3</w:t>
      </w:r>
    </w:p>
    <w:p>
      <w:pPr>
        <w:spacing w:after="0" w:line="240" w:lineRule="auto"/>
        <w:shd w:val="clear" w:color="auto" w:fill="E8F0FA"/>
        <w:ind w:left="216"/>
      </w:pPr>
      <w:r>
        <w:rPr>
          <w:rFonts w:ascii="Consolas" w:hAnsi="Consolas" w:eastAsia="Consolas"/>
          <w:b w:val="0"/>
          <w:i w:val="0"/>
          <w:color w:val="1B1B1B"/>
          <w:sz w:val="19"/>
        </w:rPr>
        <w:t xml:space="preserve">     ...</w:t>
      </w:r>
    </w:p>
    <w:p>
      <w:pPr>
        <w:spacing w:after="160" w:line="240" w:lineRule="auto"/>
        <w:shd w:val="clear" w:color="auto" w:fill="E8F0FA"/>
        <w:ind w:left="216"/>
      </w:pPr>
      <w:r>
        <w:rPr>
          <w:rFonts w:ascii="Consolas" w:hAnsi="Consolas" w:eastAsia="Consolas"/>
          <w:b w:val="0"/>
          <w:i w:val="0"/>
          <w:color w:val="1B1B1B"/>
          <w:sz w:val="19"/>
        </w:rPr>
        <w:t xml:space="preserve">     = C(n/2^i) + i</w:t>
      </w:r>
    </w:p>
    <w:p>
      <w:r>
        <w:rPr>
          <w:b w:val="0"/>
          <w:i w:val="0"/>
        </w:rPr>
        <w:t>The recursion stops when n/2^i = 1, i.e. i = k = log2 n. Then C(n) = C(1) + log2 n = 1 + log2 n  (so C(n) in Theta(log n)).</w:t>
      </w:r>
    </w:p>
    <w:p>
      <w:pPr>
        <w:pStyle w:val="Heading3"/>
      </w:pPr>
      <w:r>
        <w:t>(b) Master Theorem</w:t>
      </w:r>
    </w:p>
    <w:p>
      <w:r>
        <w:rPr>
          <w:b w:val="0"/>
          <w:i w:val="0"/>
        </w:rPr>
        <w:t xml:space="preserve">a = 1, b = 2, so n^(log_b a) = n^(log2 1) = n^0 = 1. Since f(n) = 1 = Theta(n^0) = Theta(n^(log_b a)), </w:t>
      </w:r>
      <w:r>
        <w:rPr>
          <w:b/>
          <w:i w:val="0"/>
        </w:rPr>
        <w:t>Case 2</w:t>
      </w:r>
      <w:r>
        <w:rPr>
          <w:b w:val="0"/>
          <w:i w:val="0"/>
        </w:rPr>
        <w:t xml:space="preserve"> applies and T(n) = Theta(n^(log_b a) log n) = </w:t>
      </w:r>
      <w:r>
        <w:rPr>
          <w:b/>
          <w:i w:val="0"/>
        </w:rPr>
        <w:t>Theta(log n)</w:t>
      </w:r>
      <w:r>
        <w:rPr>
          <w:b w:val="0"/>
          <w:i w:val="0"/>
        </w:rPr>
        <w:t>.</w:t>
      </w:r>
    </w:p>
    <w:p>
      <w:pPr>
        <w:pStyle w:val="Heading3"/>
      </w:pPr>
      <w:r>
        <w:t>(c) Substitution (induction) for the exact worst case on any n</w:t>
      </w:r>
    </w:p>
    <w:p>
      <w:r>
        <w:rPr>
          <w:b/>
          <w:i w:val="0"/>
        </w:rPr>
        <w:t>Claim:</w:t>
      </w:r>
      <w:r>
        <w:rPr>
          <w:b w:val="0"/>
          <w:i w:val="0"/>
        </w:rPr>
        <w:t xml:space="preserve"> C(n) = floor(log2 n) + 1 for all n &gt;= 1. </w:t>
      </w:r>
      <w:r>
        <w:rPr>
          <w:b w:val="0"/>
          <w:i/>
        </w:rPr>
        <w:t>Base:</w:t>
      </w:r>
      <w:r>
        <w:rPr>
          <w:b w:val="0"/>
          <w:i w:val="0"/>
        </w:rPr>
        <w:t xml:space="preserve"> C(1) = 1 = floor(log2 1)+1. </w:t>
      </w:r>
      <w:r>
        <w:rPr>
          <w:b w:val="0"/>
          <w:i/>
        </w:rPr>
        <w:t>Step:</w:t>
      </w:r>
      <w:r>
        <w:rPr>
          <w:b w:val="0"/>
          <w:i w:val="0"/>
        </w:rPr>
        <w:t xml:space="preserve"> assume it holds for all smaller values and let 2^k &lt;= n &lt; 2^(k+1), so floor(log2 n) = k. Then 2^(k-1) &lt;= floor(n/2) &lt; 2^k, hence floor(log2 floor(n/2)) = k-1, and</w:t>
      </w:r>
    </w:p>
    <w:p>
      <w:pPr>
        <w:spacing w:after="160" w:line="240" w:lineRule="auto"/>
        <w:shd w:val="clear" w:color="auto" w:fill="E8F0FA"/>
        <w:ind w:left="216"/>
      </w:pPr>
      <w:r>
        <w:rPr>
          <w:rFonts w:ascii="Consolas" w:hAnsi="Consolas" w:eastAsia="Consolas"/>
          <w:b w:val="0"/>
          <w:i w:val="0"/>
          <w:color w:val="1B1B1B"/>
          <w:sz w:val="19"/>
        </w:rPr>
        <w:t>C(n) = C(floor(n/2)) + 1 = (k - 1 + 1) + 1 = k + 1 = floor(log2 n) + 1.   QED</w:t>
      </w:r>
    </w:p>
    <w:p>
      <w:pPr>
        <w:pStyle w:val="Heading3"/>
      </w:pPr>
      <w:r>
        <w:t>(d) Verification against the experiment</w:t>
      </w:r>
    </w:p>
    <w:p>
      <w:pPr>
        <w:keepNext/>
        <w:spacing w:after="60"/>
      </w:pPr>
      <w:r>
        <w:rPr>
          <w:b/>
          <w:i w:val="0"/>
          <w:sz w:val="19"/>
        </w:rPr>
        <w:t>Table 7.1 - Prediction vs observation</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2172"/>
        <w:gridCol w:w="3764"/>
        <w:gridCol w:w="3475"/>
      </w:tblGrid>
      <w:tr>
        <w:trPr>
          <w:tblHeader w:val="true"/>
        </w:trPr>
        <w:tc>
          <w:tcPr>
            <w:tcW w:type="dxa" w:w="2172"/>
            <w:shd w:val="clear" w:color="auto" w:fill="1F3864"/>
          </w:tcPr>
          <w:p>
            <w:pPr>
              <w:spacing w:after="0"/>
            </w:pPr>
            <w:r>
              <w:rPr>
                <w:b/>
                <w:i w:val="0"/>
                <w:color w:val="FFFFFF"/>
                <w:sz w:val="17"/>
              </w:rPr>
              <w:t>n</w:t>
            </w:r>
          </w:p>
        </w:tc>
        <w:tc>
          <w:tcPr>
            <w:tcW w:type="dxa" w:w="3764"/>
            <w:shd w:val="clear" w:color="auto" w:fill="1F3864"/>
          </w:tcPr>
          <w:p>
            <w:pPr>
              <w:spacing w:after="0"/>
            </w:pPr>
            <w:r>
              <w:rPr>
                <w:b/>
                <w:i w:val="0"/>
                <w:color w:val="FFFFFF"/>
                <w:sz w:val="17"/>
              </w:rPr>
              <w:t>floor(log2 n) + 1 (predicted worst)</w:t>
            </w:r>
          </w:p>
        </w:tc>
        <w:tc>
          <w:tcPr>
            <w:tcW w:type="dxa" w:w="3475"/>
            <w:shd w:val="clear" w:color="auto" w:fill="1F3864"/>
          </w:tcPr>
          <w:p>
            <w:pPr>
              <w:spacing w:after="0"/>
            </w:pPr>
            <w:r>
              <w:rPr>
                <w:b/>
                <w:i w:val="0"/>
                <w:color w:val="FFFFFF"/>
                <w:sz w:val="17"/>
              </w:rPr>
              <w:t>Max comparisons observed</w:t>
            </w:r>
          </w:p>
        </w:tc>
      </w:tr>
      <w:tr>
        <w:trPr>
          <w:cantSplit w:val="true"/>
        </w:trPr>
        <w:tc>
          <w:tcPr>
            <w:tcW w:type="dxa" w:w="2172"/>
          </w:tcPr>
          <w:p>
            <w:pPr>
              <w:spacing w:after="0"/>
            </w:pPr>
            <w:r>
              <w:rPr>
                <w:b w:val="0"/>
                <w:i w:val="0"/>
                <w:sz w:val="17"/>
              </w:rPr>
              <w:t>1,000</w:t>
            </w:r>
          </w:p>
        </w:tc>
        <w:tc>
          <w:tcPr>
            <w:tcW w:type="dxa" w:w="3764"/>
          </w:tcPr>
          <w:p>
            <w:pPr>
              <w:spacing w:after="0"/>
            </w:pPr>
            <w:r>
              <w:rPr>
                <w:b w:val="0"/>
                <w:i w:val="0"/>
                <w:sz w:val="17"/>
              </w:rPr>
              <w:t>10</w:t>
            </w:r>
          </w:p>
        </w:tc>
        <w:tc>
          <w:tcPr>
            <w:tcW w:type="dxa" w:w="3475"/>
          </w:tcPr>
          <w:p>
            <w:pPr>
              <w:spacing w:after="0"/>
            </w:pPr>
            <w:r>
              <w:rPr>
                <w:b w:val="0"/>
                <w:i w:val="0"/>
                <w:sz w:val="17"/>
              </w:rPr>
              <w:t>10</w:t>
            </w:r>
          </w:p>
        </w:tc>
      </w:tr>
      <w:tr>
        <w:trPr>
          <w:cantSplit w:val="true"/>
        </w:trPr>
        <w:tc>
          <w:tcPr>
            <w:tcW w:type="dxa" w:w="2172"/>
            <w:shd w:val="clear" w:color="auto" w:fill="F3F6FB"/>
          </w:tcPr>
          <w:p>
            <w:pPr>
              <w:spacing w:after="0"/>
            </w:pPr>
            <w:r>
              <w:rPr>
                <w:b w:val="0"/>
                <w:i w:val="0"/>
                <w:sz w:val="17"/>
              </w:rPr>
              <w:t>10,000</w:t>
            </w:r>
          </w:p>
        </w:tc>
        <w:tc>
          <w:tcPr>
            <w:tcW w:type="dxa" w:w="3764"/>
            <w:shd w:val="clear" w:color="auto" w:fill="F3F6FB"/>
          </w:tcPr>
          <w:p>
            <w:pPr>
              <w:spacing w:after="0"/>
            </w:pPr>
            <w:r>
              <w:rPr>
                <w:b w:val="0"/>
                <w:i w:val="0"/>
                <w:sz w:val="17"/>
              </w:rPr>
              <w:t>14</w:t>
            </w:r>
          </w:p>
        </w:tc>
        <w:tc>
          <w:tcPr>
            <w:tcW w:type="dxa" w:w="3475"/>
            <w:shd w:val="clear" w:color="auto" w:fill="F3F6FB"/>
          </w:tcPr>
          <w:p>
            <w:pPr>
              <w:spacing w:after="0"/>
            </w:pPr>
            <w:r>
              <w:rPr>
                <w:b w:val="0"/>
                <w:i w:val="0"/>
                <w:sz w:val="17"/>
              </w:rPr>
              <w:t>14</w:t>
            </w:r>
          </w:p>
        </w:tc>
      </w:tr>
      <w:tr>
        <w:trPr>
          <w:cantSplit w:val="true"/>
        </w:trPr>
        <w:tc>
          <w:tcPr>
            <w:tcW w:type="dxa" w:w="2172"/>
          </w:tcPr>
          <w:p>
            <w:pPr>
              <w:spacing w:after="0"/>
            </w:pPr>
            <w:r>
              <w:rPr>
                <w:b w:val="0"/>
                <w:i w:val="0"/>
                <w:sz w:val="17"/>
              </w:rPr>
              <w:t>100,000</w:t>
            </w:r>
          </w:p>
        </w:tc>
        <w:tc>
          <w:tcPr>
            <w:tcW w:type="dxa" w:w="3764"/>
          </w:tcPr>
          <w:p>
            <w:pPr>
              <w:spacing w:after="0"/>
            </w:pPr>
            <w:r>
              <w:rPr>
                <w:b w:val="0"/>
                <w:i w:val="0"/>
                <w:sz w:val="17"/>
              </w:rPr>
              <w:t>17</w:t>
            </w:r>
          </w:p>
        </w:tc>
        <w:tc>
          <w:tcPr>
            <w:tcW w:type="dxa" w:w="3475"/>
          </w:tcPr>
          <w:p>
            <w:pPr>
              <w:spacing w:after="0"/>
            </w:pPr>
            <w:r>
              <w:rPr>
                <w:b w:val="0"/>
                <w:i w:val="0"/>
                <w:sz w:val="17"/>
              </w:rPr>
              <w:t>17</w:t>
            </w:r>
          </w:p>
        </w:tc>
      </w:tr>
      <w:tr>
        <w:trPr>
          <w:cantSplit w:val="true"/>
        </w:trPr>
        <w:tc>
          <w:tcPr>
            <w:tcW w:type="dxa" w:w="2172"/>
            <w:shd w:val="clear" w:color="auto" w:fill="F3F6FB"/>
          </w:tcPr>
          <w:p>
            <w:pPr>
              <w:spacing w:after="0"/>
            </w:pPr>
            <w:r>
              <w:rPr>
                <w:b w:val="0"/>
                <w:i w:val="0"/>
                <w:sz w:val="17"/>
              </w:rPr>
              <w:t>1,000,000</w:t>
            </w:r>
          </w:p>
        </w:tc>
        <w:tc>
          <w:tcPr>
            <w:tcW w:type="dxa" w:w="3764"/>
            <w:shd w:val="clear" w:color="auto" w:fill="F3F6FB"/>
          </w:tcPr>
          <w:p>
            <w:pPr>
              <w:spacing w:after="0"/>
            </w:pPr>
            <w:r>
              <w:rPr>
                <w:b w:val="0"/>
                <w:i w:val="0"/>
                <w:sz w:val="17"/>
              </w:rPr>
              <w:t>20</w:t>
            </w:r>
          </w:p>
        </w:tc>
        <w:tc>
          <w:tcPr>
            <w:tcW w:type="dxa" w:w="3475"/>
            <w:shd w:val="clear" w:color="auto" w:fill="F3F6FB"/>
          </w:tcPr>
          <w:p>
            <w:pPr>
              <w:spacing w:after="0"/>
            </w:pPr>
            <w:r>
              <w:rPr>
                <w:b w:val="0"/>
                <w:i w:val="0"/>
                <w:sz w:val="17"/>
              </w:rPr>
              <w:t>20</w:t>
            </w:r>
          </w:p>
        </w:tc>
      </w:tr>
    </w:tbl>
    <w:p>
      <w:pPr>
        <w:spacing w:after="40"/>
      </w:pPr>
    </w:p>
    <w:p>
      <w:r>
        <w:rPr>
          <w:b/>
          <w:i w:val="0"/>
        </w:rPr>
        <w:t>Interpretation.</w:t>
      </w:r>
      <w:r>
        <w:rPr>
          <w:b w:val="0"/>
          <w:i w:val="0"/>
        </w:rPr>
        <w:t xml:space="preserve"> The solution grows by one comparison every time n doubles. Going from 1,000 to 1,000,000 records (1,000 times more data) adds just 10 comparisons; the recursion depth never exceeds 20, so there is no risk of stack overflow, and the algorithm scales extremely well - but only for sorted data.</w:t>
      </w:r>
    </w:p>
    <w:p>
      <w:pPr>
        <w:pStyle w:val="Heading2"/>
      </w:pPr>
      <w:r>
        <w:t>7.2  Merge sort (preprocessing): W(n) = 2W(n/2) + n - 1,  W(1) = 0</w:t>
      </w:r>
    </w:p>
    <w:p>
      <w:r>
        <w:rPr>
          <w:b/>
          <w:i w:val="0"/>
        </w:rPr>
        <w:t>Master Theorem:</w:t>
      </w:r>
      <w:r>
        <w:rPr>
          <w:b w:val="0"/>
          <w:i w:val="0"/>
        </w:rPr>
        <w:t xml:space="preserve"> a = 2, b = 2, f(n) = n - 1 = Theta(n) = Theta(n^(log2 2)). Case 2 gives </w:t>
      </w:r>
      <w:r>
        <w:rPr>
          <w:b/>
          <w:i w:val="0"/>
        </w:rPr>
        <w:t>Theta(n log n)</w:t>
      </w:r>
      <w:r>
        <w:rPr>
          <w:b w:val="0"/>
          <w:i w:val="0"/>
        </w:rPr>
        <w:t xml:space="preserve">. </w:t>
      </w:r>
      <w:r>
        <w:rPr>
          <w:b/>
          <w:i w:val="0"/>
        </w:rPr>
        <w:t>Iteration (n = 2^k):</w:t>
      </w:r>
    </w:p>
    <w:p>
      <w:pPr>
        <w:spacing w:after="0" w:line="240" w:lineRule="auto"/>
        <w:shd w:val="clear" w:color="auto" w:fill="E8F0FA"/>
        <w:ind w:left="216"/>
      </w:pPr>
      <w:r>
        <w:rPr>
          <w:rFonts w:ascii="Consolas" w:hAnsi="Consolas" w:eastAsia="Consolas"/>
          <w:b w:val="0"/>
          <w:i w:val="0"/>
          <w:color w:val="1B1B1B"/>
          <w:sz w:val="19"/>
        </w:rPr>
        <w:t>W(n) = 2W(n/2) + (n-1)</w:t>
      </w:r>
    </w:p>
    <w:p>
      <w:pPr>
        <w:spacing w:after="0" w:line="240" w:lineRule="auto"/>
        <w:shd w:val="clear" w:color="auto" w:fill="E8F0FA"/>
        <w:ind w:left="216"/>
      </w:pPr>
      <w:r>
        <w:rPr>
          <w:rFonts w:ascii="Consolas" w:hAnsi="Consolas" w:eastAsia="Consolas"/>
          <w:b w:val="0"/>
          <w:i w:val="0"/>
          <w:color w:val="1B1B1B"/>
          <w:sz w:val="19"/>
        </w:rPr>
        <w:t xml:space="preserve">     = 4W(n/4) + (n-2) + (n-1)</w:t>
      </w:r>
    </w:p>
    <w:p>
      <w:pPr>
        <w:spacing w:after="0" w:line="240" w:lineRule="auto"/>
        <w:shd w:val="clear" w:color="auto" w:fill="E8F0FA"/>
        <w:ind w:left="216"/>
      </w:pPr>
      <w:r>
        <w:rPr>
          <w:rFonts w:ascii="Consolas" w:hAnsi="Consolas" w:eastAsia="Consolas"/>
          <w:b w:val="0"/>
          <w:i w:val="0"/>
          <w:color w:val="1B1B1B"/>
          <w:sz w:val="19"/>
        </w:rPr>
        <w:t xml:space="preserve">     = 2^i W(n/2^i) + i*n - (2^i - 1)</w:t>
      </w:r>
    </w:p>
    <w:p>
      <w:pPr>
        <w:spacing w:after="160" w:line="240" w:lineRule="auto"/>
        <w:shd w:val="clear" w:color="auto" w:fill="E8F0FA"/>
        <w:ind w:left="216"/>
      </w:pPr>
      <w:r>
        <w:rPr>
          <w:rFonts w:ascii="Consolas" w:hAnsi="Consolas" w:eastAsia="Consolas"/>
          <w:b w:val="0"/>
          <w:i w:val="0"/>
          <w:color w:val="1B1B1B"/>
          <w:sz w:val="19"/>
        </w:rPr>
        <w:t xml:space="preserve">     i = log2 n :  W(n) = n*0 + n log2 n - (n - 1) = n log2 n - n + 1</w:t>
      </w:r>
    </w:p>
    <w:p>
      <w:r>
        <w:rPr>
          <w:b/>
          <w:i w:val="0"/>
        </w:rPr>
        <w:t>Check:</w:t>
      </w:r>
      <w:r>
        <w:rPr>
          <w:b w:val="0"/>
          <w:i w:val="0"/>
        </w:rPr>
        <w:t xml:space="preserve"> substituting W(n) = n log2 n - n + 1 on the right-hand side gives 2[(n/2)(log2 n - 1) - n/2 + 1] + n - 1 = n log2 n - n + 1. The experiment sorted 1,000,000 random numbers with 18,674,355 comparisons, between the best case (n/2)log2 n = 9.97 x 10^6 and the worst case n log2 n - n + 1 = 18.93 x 10^6. Random data is close to, but slightly below, the worst case: the known average for random input is about n log2 n - 1.25 n = 18.68 x 10^6, which matches the measurement.</w:t>
      </w:r>
    </w:p>
    <w:p>
      <w:r>
        <w:rPr>
          <w:b/>
          <w:i w:val="0"/>
        </w:rPr>
        <w:t>Interpretation.</w:t>
      </w:r>
      <w:r>
        <w:rPr>
          <w:b w:val="0"/>
          <w:i w:val="0"/>
        </w:rPr>
        <w:t xml:space="preserve"> The sort needs about n log2 n comparisons - for a million records, about 19 million - which is why preprocessing dominates for a small number of queries and is negligible when q is large.</w:t>
      </w:r>
    </w:p>
    <w:p>
      <w:r>
        <w:br w:type="page"/>
      </w:r>
    </w:p>
    <w:p>
      <w:pPr>
        <w:pStyle w:val="Heading1"/>
      </w:pPr>
      <w:r>
        <w:t>Task 8 - Implementation and Testing  (4 marks)</w:t>
      </w:r>
    </w:p>
    <w:p>
      <w:pPr>
        <w:pStyle w:val="Heading2"/>
      </w:pPr>
      <w:r>
        <w:t>Environment and files</w:t>
      </w:r>
    </w:p>
    <w:p>
      <w:r>
        <w:rPr>
          <w:b w:val="0"/>
          <w:i w:val="0"/>
        </w:rPr>
        <w:t xml:space="preserve">All algorithms are implemented in </w:t>
      </w:r>
      <w:r>
        <w:rPr>
          <w:b/>
          <w:i w:val="0"/>
        </w:rPr>
        <w:t>Python 3.12.3</w:t>
      </w:r>
      <w:r>
        <w:rPr>
          <w:b w:val="0"/>
          <w:i w:val="0"/>
        </w:rPr>
        <w:t xml:space="preserve"> (x86-64 Linux container, single thread). Timing uses time.perf_counter. The source code lives in Task_8_Implementation_Testing/Source_Code:</w:t>
      </w:r>
    </w:p>
    <w:p>
      <w:pPr>
        <w:keepNext/>
        <w:spacing w:after="60"/>
      </w:pPr>
      <w:r>
        <w:rPr>
          <w:b/>
          <w:i w:val="0"/>
          <w:sz w:val="19"/>
        </w:rPr>
        <w:t>Table 8.1 - Source files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2876"/>
        <w:gridCol w:w="6535"/>
      </w:tblGrid>
      <w:tr>
        <w:trPr>
          <w:tblHeader w:val="true"/>
        </w:trPr>
        <w:tc>
          <w:tcPr>
            <w:tcW w:type="dxa" w:w="2876"/>
            <w:shd w:val="clear" w:color="auto" w:fill="1F3864"/>
          </w:tcPr>
          <w:p>
            <w:pPr>
              <w:spacing w:after="0"/>
            </w:pPr>
            <w:r>
              <w:rPr>
                <w:b/>
                <w:i w:val="0"/>
                <w:color w:val="FFFFFF"/>
                <w:sz w:val="17"/>
              </w:rPr>
              <w:t>File</w:t>
            </w:r>
          </w:p>
        </w:tc>
        <w:tc>
          <w:tcPr>
            <w:tcW w:type="dxa" w:w="6535"/>
            <w:shd w:val="clear" w:color="auto" w:fill="1F3864"/>
          </w:tcPr>
          <w:p>
            <w:pPr>
              <w:spacing w:after="0"/>
            </w:pPr>
            <w:r>
              <w:rPr>
                <w:b/>
                <w:i w:val="0"/>
                <w:color w:val="FFFFFF"/>
                <w:sz w:val="17"/>
              </w:rPr>
              <w:t>Purpose</w:t>
            </w:r>
          </w:p>
        </w:tc>
      </w:tr>
      <w:tr>
        <w:trPr>
          <w:cantSplit w:val="true"/>
        </w:trPr>
        <w:tc>
          <w:tcPr>
            <w:tcW w:type="dxa" w:w="2876"/>
          </w:tcPr>
          <w:p>
            <w:pPr>
              <w:spacing w:after="0"/>
            </w:pPr>
            <w:r>
              <w:rPr>
                <w:b w:val="0"/>
                <w:i w:val="0"/>
                <w:sz w:val="17"/>
              </w:rPr>
              <w:t>algorithms.py</w:t>
            </w:r>
          </w:p>
        </w:tc>
        <w:tc>
          <w:tcPr>
            <w:tcW w:type="dxa" w:w="6535"/>
          </w:tcPr>
          <w:p>
            <w:pPr>
              <w:spacing w:after="0"/>
            </w:pPr>
            <w:r>
              <w:rPr>
                <w:b w:val="0"/>
                <w:i w:val="0"/>
                <w:sz w:val="17"/>
              </w:rPr>
              <w:t>linear_search, binary_search_recursive, merge_sort, merge_sorted, HashIndex (+ *_counted variants that return the number of comparisons)</w:t>
            </w:r>
          </w:p>
        </w:tc>
      </w:tr>
      <w:tr>
        <w:trPr>
          <w:cantSplit w:val="true"/>
        </w:trPr>
        <w:tc>
          <w:tcPr>
            <w:tcW w:type="dxa" w:w="2876"/>
            <w:shd w:val="clear" w:color="auto" w:fill="F3F6FB"/>
          </w:tcPr>
          <w:p>
            <w:pPr>
              <w:spacing w:after="0"/>
            </w:pPr>
            <w:r>
              <w:rPr>
                <w:b w:val="0"/>
                <w:i w:val="0"/>
                <w:sz w:val="17"/>
              </w:rPr>
              <w:t>data_gen.py</w:t>
            </w:r>
          </w:p>
        </w:tc>
        <w:tc>
          <w:tcPr>
            <w:tcW w:type="dxa" w:w="6535"/>
            <w:shd w:val="clear" w:color="auto" w:fill="F3F6FB"/>
          </w:tcPr>
          <w:p>
            <w:pPr>
              <w:spacing w:after="0"/>
            </w:pPr>
            <w:r>
              <w:rPr>
                <w:b w:val="0"/>
                <w:i w:val="0"/>
                <w:sz w:val="17"/>
              </w:rPr>
              <w:t>Reproducible dataset generator (seeded). 9-digit unique registration numbers, random storage order; present and absent query sets.</w:t>
            </w:r>
          </w:p>
        </w:tc>
      </w:tr>
      <w:tr>
        <w:trPr>
          <w:cantSplit w:val="true"/>
        </w:trPr>
        <w:tc>
          <w:tcPr>
            <w:tcW w:type="dxa" w:w="2876"/>
          </w:tcPr>
          <w:p>
            <w:pPr>
              <w:spacing w:after="0"/>
            </w:pPr>
            <w:r>
              <w:rPr>
                <w:b w:val="0"/>
                <w:i w:val="0"/>
                <w:sz w:val="17"/>
              </w:rPr>
              <w:t>test_algorithms.py</w:t>
            </w:r>
          </w:p>
        </w:tc>
        <w:tc>
          <w:tcPr>
            <w:tcW w:type="dxa" w:w="6535"/>
          </w:tcPr>
          <w:p>
            <w:pPr>
              <w:spacing w:after="0"/>
            </w:pPr>
            <w:r>
              <w:rPr>
                <w:b w:val="0"/>
                <w:i w:val="0"/>
                <w:sz w:val="17"/>
              </w:rPr>
              <w:t>12 unit tests (edge cases, equivalence of all algorithms, theoretical operation counts).</w:t>
            </w:r>
          </w:p>
        </w:tc>
      </w:tr>
      <w:tr>
        <w:trPr>
          <w:cantSplit w:val="true"/>
        </w:trPr>
        <w:tc>
          <w:tcPr>
            <w:tcW w:type="dxa" w:w="2876"/>
            <w:shd w:val="clear" w:color="auto" w:fill="F3F6FB"/>
          </w:tcPr>
          <w:p>
            <w:pPr>
              <w:spacing w:after="0"/>
            </w:pPr>
            <w:r>
              <w:rPr>
                <w:b w:val="0"/>
                <w:i w:val="0"/>
                <w:sz w:val="17"/>
              </w:rPr>
              <w:t>run_experiments.py</w:t>
            </w:r>
          </w:p>
        </w:tc>
        <w:tc>
          <w:tcPr>
            <w:tcW w:type="dxa" w:w="6535"/>
            <w:shd w:val="clear" w:color="auto" w:fill="F3F6FB"/>
          </w:tcPr>
          <w:p>
            <w:pPr>
              <w:spacing w:after="0"/>
            </w:pPr>
            <w:r>
              <w:rPr>
                <w:b w:val="0"/>
                <w:i w:val="0"/>
                <w:sz w:val="17"/>
              </w:rPr>
              <w:t>Benchmark for n = 1,000 / 10,000 / 100,000 / 1,000,000; writes results.json / results.csv.</w:t>
            </w:r>
          </w:p>
        </w:tc>
      </w:tr>
      <w:tr>
        <w:trPr>
          <w:cantSplit w:val="true"/>
        </w:trPr>
        <w:tc>
          <w:tcPr>
            <w:tcW w:type="dxa" w:w="2876"/>
          </w:tcPr>
          <w:p>
            <w:pPr>
              <w:spacing w:after="0"/>
            </w:pPr>
            <w:r>
              <w:rPr>
                <w:b w:val="0"/>
                <w:i w:val="0"/>
                <w:sz w:val="17"/>
              </w:rPr>
              <w:t>design_challenge.py</w:t>
            </w:r>
          </w:p>
        </w:tc>
        <w:tc>
          <w:tcPr>
            <w:tcW w:type="dxa" w:w="6535"/>
          </w:tcPr>
          <w:p>
            <w:pPr>
              <w:spacing w:after="0"/>
            </w:pPr>
            <w:r>
              <w:rPr>
                <w:b w:val="0"/>
                <w:i w:val="0"/>
                <w:sz w:val="17"/>
              </w:rPr>
              <w:t>Task 12 experiments: 50,000 searches/hour, daily update strategies, break-even.</w:t>
            </w:r>
          </w:p>
        </w:tc>
      </w:tr>
      <w:tr>
        <w:trPr>
          <w:cantSplit w:val="true"/>
        </w:trPr>
        <w:tc>
          <w:tcPr>
            <w:tcW w:type="dxa" w:w="2876"/>
            <w:shd w:val="clear" w:color="auto" w:fill="F3F6FB"/>
          </w:tcPr>
          <w:p>
            <w:pPr>
              <w:spacing w:after="0"/>
            </w:pPr>
            <w:r>
              <w:rPr>
                <w:b w:val="0"/>
                <w:i w:val="0"/>
                <w:sz w:val="17"/>
              </w:rPr>
              <w:t>make_graphs.py / make_screenshots.py</w:t>
            </w:r>
          </w:p>
        </w:tc>
        <w:tc>
          <w:tcPr>
            <w:tcW w:type="dxa" w:w="6535"/>
            <w:shd w:val="clear" w:color="auto" w:fill="F3F6FB"/>
          </w:tcPr>
          <w:p>
            <w:pPr>
              <w:spacing w:after="0"/>
            </w:pPr>
            <w:r>
              <w:rPr>
                <w:b w:val="0"/>
                <w:i w:val="0"/>
                <w:sz w:val="17"/>
              </w:rPr>
              <w:t>Produce the figures and the rendered output/source images used in the report.</w:t>
            </w:r>
          </w:p>
        </w:tc>
      </w:tr>
    </w:tbl>
    <w:p>
      <w:pPr>
        <w:spacing w:after="40"/>
      </w:pPr>
    </w:p>
    <w:p>
      <w:pPr>
        <w:pStyle w:val="Heading2"/>
      </w:pPr>
      <w:r>
        <w:t>Testing procedure (reproducible)</w:t>
      </w:r>
    </w:p>
    <w:p>
      <w:pPr>
        <w:pStyle w:val="ListBullet"/>
      </w:pPr>
      <w:r>
        <w:rPr>
          <w:b/>
          <w:i w:val="0"/>
        </w:rPr>
        <w:t>Same data for all algorithms.</w:t>
      </w:r>
      <w:r>
        <w:rPr>
          <w:b w:val="0"/>
          <w:i w:val="0"/>
        </w:rPr>
        <w:t xml:space="preserve"> For each n the same seeded list of n unique registration numbers (random order) is given to Algorithm A; the same list, sorted by merge sort, is given to B; the same list is indexed by C. Because the seed is fixed, every run generates the same data.</w:t>
      </w:r>
    </w:p>
    <w:p>
      <w:pPr>
        <w:pStyle w:val="ListBullet"/>
      </w:pPr>
      <w:r>
        <w:rPr>
          <w:b/>
          <w:i w:val="0"/>
        </w:rPr>
        <w:t>Same queries.</w:t>
      </w:r>
      <w:r>
        <w:rPr>
          <w:b w:val="0"/>
          <w:i w:val="0"/>
        </w:rPr>
        <w:t xml:space="preserve"> 2,000 successful keys (randomly chosen existing numbers) and 2,000 unsuccessful keys (guaranteed absent). Linear search is much slower, so it uses the first 300 queries (100 when n &gt;= 100,000) for timing; its comparison counts use 1,000 queries.</w:t>
      </w:r>
    </w:p>
    <w:p>
      <w:pPr>
        <w:pStyle w:val="ListBullet"/>
      </w:pPr>
      <w:r>
        <w:rPr>
          <w:b/>
          <w:i w:val="0"/>
        </w:rPr>
        <w:t>Timing.</w:t>
      </w:r>
      <w:r>
        <w:rPr>
          <w:b w:val="0"/>
          <w:i w:val="0"/>
        </w:rPr>
        <w:t xml:space="preserve"> Mean time per search = (total time of the query set) / (number of queries); the median of 3 (linear) or 5 (binary, hash) repetitions is reported. Preprocessing is timed separately (median of 3 repeats; once for n = 1M). Counting uses separate *_counted functions so that counters do not disturb timings.</w:t>
      </w:r>
    </w:p>
    <w:p>
      <w:pPr>
        <w:pStyle w:val="ListBullet"/>
      </w:pPr>
      <w:r>
        <w:rPr>
          <w:b/>
          <w:i w:val="0"/>
        </w:rPr>
        <w:t>Correctness.</w:t>
      </w:r>
      <w:r>
        <w:rPr>
          <w:b w:val="0"/>
          <w:i w:val="0"/>
        </w:rPr>
        <w:t xml:space="preserve"> Every algorithm's result is checked against the others and against the ground truth in unit tests; the sorted output of merge sort is asserted equal to Python's sorted().</w:t>
      </w:r>
    </w:p>
    <w:p>
      <w:pPr>
        <w:keepNext/>
        <w:spacing w:after="60"/>
      </w:pPr>
      <w:r>
        <w:rPr>
          <w:b/>
          <w:i w:val="0"/>
          <w:sz w:val="19"/>
        </w:rPr>
        <w:t>Table 8.2 - Test cases (all 12 unit tests pass)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3001"/>
        <w:gridCol w:w="2591"/>
        <w:gridCol w:w="2864"/>
        <w:gridCol w:w="955"/>
      </w:tblGrid>
      <w:tr>
        <w:trPr>
          <w:tblHeader w:val="true"/>
        </w:trPr>
        <w:tc>
          <w:tcPr>
            <w:tcW w:type="dxa" w:w="3001"/>
            <w:shd w:val="clear" w:color="auto" w:fill="1F3864"/>
          </w:tcPr>
          <w:p>
            <w:pPr>
              <w:spacing w:after="0"/>
            </w:pPr>
            <w:r>
              <w:rPr>
                <w:b/>
                <w:i w:val="0"/>
                <w:color w:val="FFFFFF"/>
                <w:sz w:val="17"/>
              </w:rPr>
              <w:t>Test case</w:t>
            </w:r>
          </w:p>
        </w:tc>
        <w:tc>
          <w:tcPr>
            <w:tcW w:type="dxa" w:w="2591"/>
            <w:shd w:val="clear" w:color="auto" w:fill="1F3864"/>
          </w:tcPr>
          <w:p>
            <w:pPr>
              <w:spacing w:after="0"/>
            </w:pPr>
            <w:r>
              <w:rPr>
                <w:b/>
                <w:i w:val="0"/>
                <w:color w:val="FFFFFF"/>
                <w:sz w:val="17"/>
              </w:rPr>
              <w:t>Input</w:t>
            </w:r>
          </w:p>
        </w:tc>
        <w:tc>
          <w:tcPr>
            <w:tcW w:type="dxa" w:w="2864"/>
            <w:shd w:val="clear" w:color="auto" w:fill="1F3864"/>
          </w:tcPr>
          <w:p>
            <w:pPr>
              <w:spacing w:after="0"/>
            </w:pPr>
            <w:r>
              <w:rPr>
                <w:b/>
                <w:i w:val="0"/>
                <w:color w:val="FFFFFF"/>
                <w:sz w:val="17"/>
              </w:rPr>
              <w:t>Expected result</w:t>
            </w:r>
          </w:p>
        </w:tc>
        <w:tc>
          <w:tcPr>
            <w:tcW w:type="dxa" w:w="955"/>
            <w:shd w:val="clear" w:color="auto" w:fill="1F3864"/>
          </w:tcPr>
          <w:p>
            <w:pPr>
              <w:spacing w:after="0"/>
            </w:pPr>
            <w:r>
              <w:rPr>
                <w:b/>
                <w:i w:val="0"/>
                <w:color w:val="FFFFFF"/>
                <w:sz w:val="17"/>
              </w:rPr>
              <w:t>Result</w:t>
            </w:r>
          </w:p>
        </w:tc>
      </w:tr>
      <w:tr>
        <w:trPr>
          <w:cantSplit w:val="true"/>
        </w:trPr>
        <w:tc>
          <w:tcPr>
            <w:tcW w:type="dxa" w:w="3001"/>
          </w:tcPr>
          <w:p>
            <w:pPr>
              <w:spacing w:after="0"/>
            </w:pPr>
            <w:r>
              <w:rPr>
                <w:b w:val="0"/>
                <w:i w:val="0"/>
                <w:sz w:val="17"/>
              </w:rPr>
              <w:t>Empty database</w:t>
            </w:r>
          </w:p>
        </w:tc>
        <w:tc>
          <w:tcPr>
            <w:tcW w:type="dxa" w:w="2591"/>
          </w:tcPr>
          <w:p>
            <w:pPr>
              <w:spacing w:after="0"/>
            </w:pPr>
            <w:r>
              <w:rPr>
                <w:b w:val="0"/>
                <w:i w:val="0"/>
                <w:sz w:val="17"/>
              </w:rPr>
              <w:t>[] , key 5</w:t>
            </w:r>
          </w:p>
        </w:tc>
        <w:tc>
          <w:tcPr>
            <w:tcW w:type="dxa" w:w="2864"/>
          </w:tcPr>
          <w:p>
            <w:pPr>
              <w:spacing w:after="0"/>
            </w:pPr>
            <w:r>
              <w:rPr>
                <w:b w:val="0"/>
                <w:i w:val="0"/>
                <w:sz w:val="17"/>
              </w:rPr>
              <w:t>-1 for all three</w:t>
            </w:r>
          </w:p>
        </w:tc>
        <w:tc>
          <w:tcPr>
            <w:tcW w:type="dxa" w:w="955"/>
          </w:tcPr>
          <w:p>
            <w:pPr>
              <w:spacing w:after="0"/>
            </w:pPr>
            <w:r>
              <w:rPr>
                <w:b w:val="0"/>
                <w:i w:val="0"/>
                <w:sz w:val="17"/>
              </w:rPr>
              <w:t>Pass</w:t>
            </w:r>
          </w:p>
        </w:tc>
      </w:tr>
      <w:tr>
        <w:trPr>
          <w:cantSplit w:val="true"/>
        </w:trPr>
        <w:tc>
          <w:tcPr>
            <w:tcW w:type="dxa" w:w="3001"/>
            <w:shd w:val="clear" w:color="auto" w:fill="F3F6FB"/>
          </w:tcPr>
          <w:p>
            <w:pPr>
              <w:spacing w:after="0"/>
            </w:pPr>
            <w:r>
              <w:rPr>
                <w:b w:val="0"/>
                <w:i w:val="0"/>
                <w:sz w:val="17"/>
              </w:rPr>
              <w:t>Single element - present / absent</w:t>
            </w:r>
          </w:p>
        </w:tc>
        <w:tc>
          <w:tcPr>
            <w:tcW w:type="dxa" w:w="2591"/>
            <w:shd w:val="clear" w:color="auto" w:fill="F3F6FB"/>
          </w:tcPr>
          <w:p>
            <w:pPr>
              <w:spacing w:after="0"/>
            </w:pPr>
            <w:r>
              <w:rPr>
                <w:b w:val="0"/>
                <w:i w:val="0"/>
                <w:sz w:val="17"/>
              </w:rPr>
              <w:t>[7], key 7 / 8</w:t>
            </w:r>
          </w:p>
        </w:tc>
        <w:tc>
          <w:tcPr>
            <w:tcW w:type="dxa" w:w="2864"/>
            <w:shd w:val="clear" w:color="auto" w:fill="F3F6FB"/>
          </w:tcPr>
          <w:p>
            <w:pPr>
              <w:spacing w:after="0"/>
            </w:pPr>
            <w:r>
              <w:rPr>
                <w:b w:val="0"/>
                <w:i w:val="0"/>
                <w:sz w:val="17"/>
              </w:rPr>
              <w:t>0 / -1</w:t>
            </w:r>
          </w:p>
        </w:tc>
        <w:tc>
          <w:tcPr>
            <w:tcW w:type="dxa" w:w="955"/>
            <w:shd w:val="clear" w:color="auto" w:fill="F3F6FB"/>
          </w:tcPr>
          <w:p>
            <w:pPr>
              <w:spacing w:after="0"/>
            </w:pPr>
            <w:r>
              <w:rPr>
                <w:b w:val="0"/>
                <w:i w:val="0"/>
                <w:sz w:val="17"/>
              </w:rPr>
              <w:t>Pass</w:t>
            </w:r>
          </w:p>
        </w:tc>
      </w:tr>
      <w:tr>
        <w:trPr>
          <w:cantSplit w:val="true"/>
        </w:trPr>
        <w:tc>
          <w:tcPr>
            <w:tcW w:type="dxa" w:w="3001"/>
          </w:tcPr>
          <w:p>
            <w:pPr>
              <w:spacing w:after="0"/>
            </w:pPr>
            <w:r>
              <w:rPr>
                <w:b w:val="0"/>
                <w:i w:val="0"/>
                <w:sz w:val="17"/>
              </w:rPr>
              <w:t>Key is first / last record</w:t>
            </w:r>
          </w:p>
        </w:tc>
        <w:tc>
          <w:tcPr>
            <w:tcW w:type="dxa" w:w="2591"/>
          </w:tcPr>
          <w:p>
            <w:pPr>
              <w:spacing w:after="0"/>
            </w:pPr>
            <w:r>
              <w:rPr>
                <w:b w:val="0"/>
                <w:i w:val="0"/>
                <w:sz w:val="17"/>
              </w:rPr>
              <w:t>8-element list</w:t>
            </w:r>
          </w:p>
        </w:tc>
        <w:tc>
          <w:tcPr>
            <w:tcW w:type="dxa" w:w="2864"/>
          </w:tcPr>
          <w:p>
            <w:pPr>
              <w:spacing w:after="0"/>
            </w:pPr>
            <w:r>
              <w:rPr>
                <w:b w:val="0"/>
                <w:i w:val="0"/>
                <w:sz w:val="17"/>
              </w:rPr>
              <w:t>found at the correct position</w:t>
            </w:r>
          </w:p>
        </w:tc>
        <w:tc>
          <w:tcPr>
            <w:tcW w:type="dxa" w:w="955"/>
          </w:tcPr>
          <w:p>
            <w:pPr>
              <w:spacing w:after="0"/>
            </w:pPr>
            <w:r>
              <w:rPr>
                <w:b w:val="0"/>
                <w:i w:val="0"/>
                <w:sz w:val="17"/>
              </w:rPr>
              <w:t>Pass</w:t>
            </w:r>
          </w:p>
        </w:tc>
      </w:tr>
      <w:tr>
        <w:trPr>
          <w:cantSplit w:val="true"/>
        </w:trPr>
        <w:tc>
          <w:tcPr>
            <w:tcW w:type="dxa" w:w="3001"/>
            <w:shd w:val="clear" w:color="auto" w:fill="F3F6FB"/>
          </w:tcPr>
          <w:p>
            <w:pPr>
              <w:spacing w:after="0"/>
            </w:pPr>
            <w:r>
              <w:rPr>
                <w:b w:val="0"/>
                <w:i w:val="0"/>
                <w:sz w:val="17"/>
              </w:rPr>
              <w:t>Key below minimum / between / above maximum</w:t>
            </w:r>
          </w:p>
        </w:tc>
        <w:tc>
          <w:tcPr>
            <w:tcW w:type="dxa" w:w="2591"/>
            <w:shd w:val="clear" w:color="auto" w:fill="F3F6FB"/>
          </w:tcPr>
          <w:p>
            <w:pPr>
              <w:spacing w:after="0"/>
            </w:pPr>
            <w:r>
              <w:rPr>
                <w:b w:val="0"/>
                <w:i w:val="0"/>
                <w:sz w:val="17"/>
              </w:rPr>
              <w:t>keys 1, 500, 5000</w:t>
            </w:r>
          </w:p>
        </w:tc>
        <w:tc>
          <w:tcPr>
            <w:tcW w:type="dxa" w:w="2864"/>
            <w:shd w:val="clear" w:color="auto" w:fill="F3F6FB"/>
          </w:tcPr>
          <w:p>
            <w:pPr>
              <w:spacing w:after="0"/>
            </w:pPr>
            <w:r>
              <w:rPr>
                <w:b w:val="0"/>
                <w:i w:val="0"/>
                <w:sz w:val="17"/>
              </w:rPr>
              <w:t>-1 for all three</w:t>
            </w:r>
          </w:p>
        </w:tc>
        <w:tc>
          <w:tcPr>
            <w:tcW w:type="dxa" w:w="955"/>
            <w:shd w:val="clear" w:color="auto" w:fill="F3F6FB"/>
          </w:tcPr>
          <w:p>
            <w:pPr>
              <w:spacing w:after="0"/>
            </w:pPr>
            <w:r>
              <w:rPr>
                <w:b w:val="0"/>
                <w:i w:val="0"/>
                <w:sz w:val="17"/>
              </w:rPr>
              <w:t>Pass</w:t>
            </w:r>
          </w:p>
        </w:tc>
      </w:tr>
      <w:tr>
        <w:trPr>
          <w:cantSplit w:val="true"/>
        </w:trPr>
        <w:tc>
          <w:tcPr>
            <w:tcW w:type="dxa" w:w="3001"/>
          </w:tcPr>
          <w:p>
            <w:pPr>
              <w:spacing w:after="0"/>
            </w:pPr>
            <w:r>
              <w:rPr>
                <w:b w:val="0"/>
                <w:i w:val="0"/>
                <w:sz w:val="17"/>
              </w:rPr>
              <w:t>Every present key (small list)</w:t>
            </w:r>
          </w:p>
        </w:tc>
        <w:tc>
          <w:tcPr>
            <w:tcW w:type="dxa" w:w="2591"/>
          </w:tcPr>
          <w:p>
            <w:pPr>
              <w:spacing w:after="0"/>
            </w:pPr>
            <w:r>
              <w:rPr>
                <w:b w:val="0"/>
                <w:i w:val="0"/>
                <w:sz w:val="17"/>
              </w:rPr>
              <w:t>8 keys</w:t>
            </w:r>
          </w:p>
        </w:tc>
        <w:tc>
          <w:tcPr>
            <w:tcW w:type="dxa" w:w="2864"/>
          </w:tcPr>
          <w:p>
            <w:pPr>
              <w:spacing w:after="0"/>
            </w:pPr>
            <w:r>
              <w:rPr>
                <w:b w:val="0"/>
                <w:i w:val="0"/>
                <w:sz w:val="17"/>
              </w:rPr>
              <w:t>found, record equals key</w:t>
            </w:r>
          </w:p>
        </w:tc>
        <w:tc>
          <w:tcPr>
            <w:tcW w:type="dxa" w:w="955"/>
          </w:tcPr>
          <w:p>
            <w:pPr>
              <w:spacing w:after="0"/>
            </w:pPr>
            <w:r>
              <w:rPr>
                <w:b w:val="0"/>
                <w:i w:val="0"/>
                <w:sz w:val="17"/>
              </w:rPr>
              <w:t>Pass</w:t>
            </w:r>
          </w:p>
        </w:tc>
      </w:tr>
      <w:tr>
        <w:trPr>
          <w:cantSplit w:val="true"/>
        </w:trPr>
        <w:tc>
          <w:tcPr>
            <w:tcW w:type="dxa" w:w="3001"/>
            <w:shd w:val="clear" w:color="auto" w:fill="F3F6FB"/>
          </w:tcPr>
          <w:p>
            <w:pPr>
              <w:spacing w:after="0"/>
            </w:pPr>
            <w:r>
              <w:rPr>
                <w:b w:val="0"/>
                <w:i w:val="0"/>
                <w:sz w:val="17"/>
              </w:rPr>
              <w:t>Merge sort correctness</w:t>
            </w:r>
          </w:p>
        </w:tc>
        <w:tc>
          <w:tcPr>
            <w:tcW w:type="dxa" w:w="2591"/>
            <w:shd w:val="clear" w:color="auto" w:fill="F3F6FB"/>
          </w:tcPr>
          <w:p>
            <w:pPr>
              <w:spacing w:after="0"/>
            </w:pPr>
            <w:r>
              <w:rPr>
                <w:b w:val="0"/>
                <w:i w:val="0"/>
                <w:sz w:val="17"/>
              </w:rPr>
              <w:t>n = 0,1,2,3,10,257,5000</w:t>
            </w:r>
          </w:p>
        </w:tc>
        <w:tc>
          <w:tcPr>
            <w:tcW w:type="dxa" w:w="2864"/>
            <w:shd w:val="clear" w:color="auto" w:fill="F3F6FB"/>
          </w:tcPr>
          <w:p>
            <w:pPr>
              <w:spacing w:after="0"/>
            </w:pPr>
            <w:r>
              <w:rPr>
                <w:b w:val="0"/>
                <w:i w:val="0"/>
                <w:sz w:val="17"/>
              </w:rPr>
              <w:t>equals sorted()</w:t>
            </w:r>
          </w:p>
        </w:tc>
        <w:tc>
          <w:tcPr>
            <w:tcW w:type="dxa" w:w="955"/>
            <w:shd w:val="clear" w:color="auto" w:fill="F3F6FB"/>
          </w:tcPr>
          <w:p>
            <w:pPr>
              <w:spacing w:after="0"/>
            </w:pPr>
            <w:r>
              <w:rPr>
                <w:b w:val="0"/>
                <w:i w:val="0"/>
                <w:sz w:val="17"/>
              </w:rPr>
              <w:t>Pass</w:t>
            </w:r>
          </w:p>
        </w:tc>
      </w:tr>
      <w:tr>
        <w:trPr>
          <w:cantSplit w:val="true"/>
        </w:trPr>
        <w:tc>
          <w:tcPr>
            <w:tcW w:type="dxa" w:w="3001"/>
          </w:tcPr>
          <w:p>
            <w:pPr>
              <w:spacing w:after="0"/>
            </w:pPr>
            <w:r>
              <w:rPr>
                <w:b w:val="0"/>
                <w:i w:val="0"/>
                <w:sz w:val="17"/>
              </w:rPr>
              <w:t>Linear counts</w:t>
            </w:r>
          </w:p>
        </w:tc>
        <w:tc>
          <w:tcPr>
            <w:tcW w:type="dxa" w:w="2591"/>
          </w:tcPr>
          <w:p>
            <w:pPr>
              <w:spacing w:after="0"/>
            </w:pPr>
            <w:r>
              <w:rPr>
                <w:b w:val="0"/>
                <w:i w:val="0"/>
                <w:sz w:val="17"/>
              </w:rPr>
              <w:t>n = 1000</w:t>
            </w:r>
          </w:p>
        </w:tc>
        <w:tc>
          <w:tcPr>
            <w:tcW w:type="dxa" w:w="2864"/>
          </w:tcPr>
          <w:p>
            <w:pPr>
              <w:spacing w:after="0"/>
            </w:pPr>
            <w:r>
              <w:rPr>
                <w:b w:val="0"/>
                <w:i w:val="0"/>
                <w:sz w:val="17"/>
              </w:rPr>
              <w:t>best 1, worst (last / absent) 1000</w:t>
            </w:r>
          </w:p>
        </w:tc>
        <w:tc>
          <w:tcPr>
            <w:tcW w:type="dxa" w:w="955"/>
          </w:tcPr>
          <w:p>
            <w:pPr>
              <w:spacing w:after="0"/>
            </w:pPr>
            <w:r>
              <w:rPr>
                <w:b w:val="0"/>
                <w:i w:val="0"/>
                <w:sz w:val="17"/>
              </w:rPr>
              <w:t>Pass</w:t>
            </w:r>
          </w:p>
        </w:tc>
      </w:tr>
      <w:tr>
        <w:trPr>
          <w:cantSplit w:val="true"/>
        </w:trPr>
        <w:tc>
          <w:tcPr>
            <w:tcW w:type="dxa" w:w="3001"/>
            <w:shd w:val="clear" w:color="auto" w:fill="F3F6FB"/>
          </w:tcPr>
          <w:p>
            <w:pPr>
              <w:spacing w:after="0"/>
            </w:pPr>
            <w:r>
              <w:rPr>
                <w:b w:val="0"/>
                <w:i w:val="0"/>
                <w:sz w:val="17"/>
              </w:rPr>
              <w:t>Binary worst-case bound</w:t>
            </w:r>
          </w:p>
        </w:tc>
        <w:tc>
          <w:tcPr>
            <w:tcW w:type="dxa" w:w="2591"/>
            <w:shd w:val="clear" w:color="auto" w:fill="F3F6FB"/>
          </w:tcPr>
          <w:p>
            <w:pPr>
              <w:spacing w:after="0"/>
            </w:pPr>
            <w:r>
              <w:rPr>
                <w:b w:val="0"/>
                <w:i w:val="0"/>
                <w:sz w:val="17"/>
              </w:rPr>
              <w:t>n = 1,2,7,8,1000,4096</w:t>
            </w:r>
          </w:p>
        </w:tc>
        <w:tc>
          <w:tcPr>
            <w:tcW w:type="dxa" w:w="2864"/>
            <w:shd w:val="clear" w:color="auto" w:fill="F3F6FB"/>
          </w:tcPr>
          <w:p>
            <w:pPr>
              <w:spacing w:after="0"/>
            </w:pPr>
            <w:r>
              <w:rPr>
                <w:b w:val="0"/>
                <w:i w:val="0"/>
                <w:sz w:val="17"/>
              </w:rPr>
              <w:t>max comparisons = floor(log2 n)+1</w:t>
            </w:r>
          </w:p>
        </w:tc>
        <w:tc>
          <w:tcPr>
            <w:tcW w:type="dxa" w:w="955"/>
            <w:shd w:val="clear" w:color="auto" w:fill="F3F6FB"/>
          </w:tcPr>
          <w:p>
            <w:pPr>
              <w:spacing w:after="0"/>
            </w:pPr>
            <w:r>
              <w:rPr>
                <w:b w:val="0"/>
                <w:i w:val="0"/>
                <w:sz w:val="17"/>
              </w:rPr>
              <w:t>Pass</w:t>
            </w:r>
          </w:p>
        </w:tc>
      </w:tr>
      <w:tr>
        <w:trPr>
          <w:cantSplit w:val="true"/>
        </w:trPr>
        <w:tc>
          <w:tcPr>
            <w:tcW w:type="dxa" w:w="3001"/>
          </w:tcPr>
          <w:p>
            <w:pPr>
              <w:spacing w:after="0"/>
            </w:pPr>
            <w:r>
              <w:rPr>
                <w:b w:val="0"/>
                <w:i w:val="0"/>
                <w:sz w:val="17"/>
              </w:rPr>
              <w:t>Counted == plain versions</w:t>
            </w:r>
          </w:p>
        </w:tc>
        <w:tc>
          <w:tcPr>
            <w:tcW w:type="dxa" w:w="2591"/>
          </w:tcPr>
          <w:p>
            <w:pPr>
              <w:spacing w:after="0"/>
            </w:pPr>
            <w:r>
              <w:rPr>
                <w:b w:val="0"/>
                <w:i w:val="0"/>
                <w:sz w:val="17"/>
              </w:rPr>
              <w:t>n = 1000, 200 queries</w:t>
            </w:r>
          </w:p>
        </w:tc>
        <w:tc>
          <w:tcPr>
            <w:tcW w:type="dxa" w:w="2864"/>
          </w:tcPr>
          <w:p>
            <w:pPr>
              <w:spacing w:after="0"/>
            </w:pPr>
            <w:r>
              <w:rPr>
                <w:b w:val="0"/>
                <w:i w:val="0"/>
                <w:sz w:val="17"/>
              </w:rPr>
              <w:t>same positions</w:t>
            </w:r>
          </w:p>
        </w:tc>
        <w:tc>
          <w:tcPr>
            <w:tcW w:type="dxa" w:w="955"/>
          </w:tcPr>
          <w:p>
            <w:pPr>
              <w:spacing w:after="0"/>
            </w:pPr>
            <w:r>
              <w:rPr>
                <w:b w:val="0"/>
                <w:i w:val="0"/>
                <w:sz w:val="17"/>
              </w:rPr>
              <w:t>Pass</w:t>
            </w:r>
          </w:p>
        </w:tc>
      </w:tr>
      <w:tr>
        <w:trPr>
          <w:cantSplit w:val="true"/>
        </w:trPr>
        <w:tc>
          <w:tcPr>
            <w:tcW w:type="dxa" w:w="3001"/>
            <w:shd w:val="clear" w:color="auto" w:fill="F3F6FB"/>
          </w:tcPr>
          <w:p>
            <w:pPr>
              <w:spacing w:after="0"/>
            </w:pPr>
            <w:r>
              <w:rPr>
                <w:b w:val="0"/>
                <w:i w:val="0"/>
                <w:sz w:val="17"/>
              </w:rPr>
              <w:t>Large random agreement</w:t>
            </w:r>
          </w:p>
        </w:tc>
        <w:tc>
          <w:tcPr>
            <w:tcW w:type="dxa" w:w="2591"/>
            <w:shd w:val="clear" w:color="auto" w:fill="F3F6FB"/>
          </w:tcPr>
          <w:p>
            <w:pPr>
              <w:spacing w:after="0"/>
            </w:pPr>
            <w:r>
              <w:rPr>
                <w:b w:val="0"/>
                <w:i w:val="0"/>
                <w:sz w:val="17"/>
              </w:rPr>
              <w:t>n = 20,000; 500 hits + 500 misses</w:t>
            </w:r>
          </w:p>
        </w:tc>
        <w:tc>
          <w:tcPr>
            <w:tcW w:type="dxa" w:w="2864"/>
            <w:shd w:val="clear" w:color="auto" w:fill="F3F6FB"/>
          </w:tcPr>
          <w:p>
            <w:pPr>
              <w:spacing w:after="0"/>
            </w:pPr>
            <w:r>
              <w:rPr>
                <w:b w:val="0"/>
                <w:i w:val="0"/>
                <w:sz w:val="17"/>
              </w:rPr>
              <w:t>all three agree with ground truth</w:t>
            </w:r>
          </w:p>
        </w:tc>
        <w:tc>
          <w:tcPr>
            <w:tcW w:type="dxa" w:w="955"/>
            <w:shd w:val="clear" w:color="auto" w:fill="F3F6FB"/>
          </w:tcPr>
          <w:p>
            <w:pPr>
              <w:spacing w:after="0"/>
            </w:pPr>
            <w:r>
              <w:rPr>
                <w:b w:val="0"/>
                <w:i w:val="0"/>
                <w:sz w:val="17"/>
              </w:rPr>
              <w:t>Pass</w:t>
            </w:r>
          </w:p>
        </w:tc>
      </w:tr>
      <w:tr>
        <w:trPr>
          <w:cantSplit w:val="true"/>
        </w:trPr>
        <w:tc>
          <w:tcPr>
            <w:tcW w:type="dxa" w:w="3001"/>
          </w:tcPr>
          <w:p>
            <w:pPr>
              <w:spacing w:after="0"/>
            </w:pPr>
            <w:r>
              <w:rPr>
                <w:b w:val="0"/>
                <w:i w:val="0"/>
                <w:sz w:val="17"/>
              </w:rPr>
              <w:t>Hash insert (daily update)</w:t>
            </w:r>
          </w:p>
        </w:tc>
        <w:tc>
          <w:tcPr>
            <w:tcW w:type="dxa" w:w="2591"/>
          </w:tcPr>
          <w:p>
            <w:pPr>
              <w:spacing w:after="0"/>
            </w:pPr>
            <w:r>
              <w:rPr>
                <w:b w:val="0"/>
                <w:i w:val="0"/>
                <w:sz w:val="17"/>
              </w:rPr>
              <w:t>insert 42 into [1,2,3]</w:t>
            </w:r>
          </w:p>
        </w:tc>
        <w:tc>
          <w:tcPr>
            <w:tcW w:type="dxa" w:w="2864"/>
          </w:tcPr>
          <w:p>
            <w:pPr>
              <w:spacing w:after="0"/>
            </w:pPr>
            <w:r>
              <w:rPr>
                <w:b w:val="0"/>
                <w:i w:val="0"/>
                <w:sz w:val="17"/>
              </w:rPr>
              <w:t>found; length 4</w:t>
            </w:r>
          </w:p>
        </w:tc>
        <w:tc>
          <w:tcPr>
            <w:tcW w:type="dxa" w:w="955"/>
          </w:tcPr>
          <w:p>
            <w:pPr>
              <w:spacing w:after="0"/>
            </w:pPr>
            <w:r>
              <w:rPr>
                <w:b w:val="0"/>
                <w:i w:val="0"/>
                <w:sz w:val="17"/>
              </w:rPr>
              <w:t>Pass</w:t>
            </w:r>
          </w:p>
        </w:tc>
      </w:tr>
      <w:tr>
        <w:trPr>
          <w:cantSplit w:val="true"/>
        </w:trPr>
        <w:tc>
          <w:tcPr>
            <w:tcW w:type="dxa" w:w="3001"/>
            <w:shd w:val="clear" w:color="auto" w:fill="F3F6FB"/>
          </w:tcPr>
          <w:p>
            <w:pPr>
              <w:spacing w:after="0"/>
            </w:pPr>
            <w:r>
              <w:rPr>
                <w:b w:val="0"/>
                <w:i w:val="0"/>
                <w:sz w:val="17"/>
              </w:rPr>
              <w:t>merge_sorted</w:t>
            </w:r>
          </w:p>
        </w:tc>
        <w:tc>
          <w:tcPr>
            <w:tcW w:type="dxa" w:w="2591"/>
            <w:shd w:val="clear" w:color="auto" w:fill="F3F6FB"/>
          </w:tcPr>
          <w:p>
            <w:pPr>
              <w:spacing w:after="0"/>
            </w:pPr>
            <w:r>
              <w:rPr>
                <w:b w:val="0"/>
                <w:i w:val="0"/>
                <w:sz w:val="17"/>
              </w:rPr>
              <w:t>two sorted lists</w:t>
            </w:r>
          </w:p>
        </w:tc>
        <w:tc>
          <w:tcPr>
            <w:tcW w:type="dxa" w:w="2864"/>
            <w:shd w:val="clear" w:color="auto" w:fill="F3F6FB"/>
          </w:tcPr>
          <w:p>
            <w:pPr>
              <w:spacing w:after="0"/>
            </w:pPr>
            <w:r>
              <w:rPr>
                <w:b w:val="0"/>
                <w:i w:val="0"/>
                <w:sz w:val="17"/>
              </w:rPr>
              <w:t>equals sorted(a+b)</w:t>
            </w:r>
          </w:p>
        </w:tc>
        <w:tc>
          <w:tcPr>
            <w:tcW w:type="dxa" w:w="955"/>
            <w:shd w:val="clear" w:color="auto" w:fill="F3F6FB"/>
          </w:tcPr>
          <w:p>
            <w:pPr>
              <w:spacing w:after="0"/>
            </w:pPr>
            <w:r>
              <w:rPr>
                <w:b w:val="0"/>
                <w:i w:val="0"/>
                <w:sz w:val="17"/>
              </w:rPr>
              <w:t>Pass</w:t>
            </w:r>
          </w:p>
        </w:tc>
      </w:tr>
    </w:tbl>
    <w:p>
      <w:pPr>
        <w:spacing w:after="40"/>
      </w:pPr>
    </w:p>
    <w:p>
      <w:pPr>
        <w:keepNext/>
        <w:jc w:val="center"/>
      </w:pPr>
      <w:r>
        <w:drawing>
          <wp:inline xmlns:a="http://schemas.openxmlformats.org/drawingml/2006/main" xmlns:pic="http://schemas.openxmlformats.org/drawingml/2006/picture">
            <wp:extent cx="5120640" cy="2598157"/>
            <wp:docPr id="1" name="Picture 1"/>
            <wp:cNvGraphicFramePr>
              <a:graphicFrameLocks noChangeAspect="1"/>
            </wp:cNvGraphicFramePr>
            <a:graphic>
              <a:graphicData uri="http://schemas.openxmlformats.org/drawingml/2006/picture">
                <pic:pic>
                  <pic:nvPicPr>
                    <pic:cNvPr id="0" name="output_unit_tests.png"/>
                    <pic:cNvPicPr/>
                  </pic:nvPicPr>
                  <pic:blipFill>
                    <a:blip r:embed="rId10"/>
                    <a:stretch>
                      <a:fillRect/>
                    </a:stretch>
                  </pic:blipFill>
                  <pic:spPr>
                    <a:xfrm>
                      <a:off x="0" y="0"/>
                      <a:ext cx="5120640" cy="2598157"/>
                    </a:xfrm>
                    <a:prstGeom prst="rect"/>
                  </pic:spPr>
                </pic:pic>
              </a:graphicData>
            </a:graphic>
          </wp:inline>
        </w:drawing>
      </w:r>
    </w:p>
    <w:p>
      <w:pPr>
        <w:jc w:val="center"/>
      </w:pPr>
      <w:r>
        <w:rPr>
          <w:b w:val="0"/>
          <w:i/>
          <w:color w:val="555555"/>
          <w:sz w:val="18"/>
        </w:rPr>
        <w:t>Figure 8.1 - Unit-test output (python test_algorithms.py)</w:t>
      </w:r>
    </w:p>
    <w:p>
      <w:r>
        <w:rPr>
          <w:b w:val="0"/>
          <w:i w:val="0"/>
        </w:rPr>
        <w:t>The complete source code is included in the repository; rendered listings are in Report/Source_Code_Screenshots and in the appendix of this report.</w:t>
      </w:r>
    </w:p>
    <w:p>
      <w:pPr>
        <w:pStyle w:val="Heading2"/>
      </w:pPr>
      <w:r>
        <w:t>How to run</w:t>
      </w:r>
    </w:p>
    <w:p>
      <w:pPr>
        <w:spacing w:after="0" w:line="240" w:lineRule="auto"/>
        <w:shd w:val="clear" w:color="auto" w:fill="F2F2F2"/>
        <w:ind w:left="216"/>
      </w:pPr>
      <w:r>
        <w:rPr>
          <w:rFonts w:ascii="Consolas" w:hAnsi="Consolas" w:eastAsia="Consolas"/>
          <w:b w:val="0"/>
          <w:i w:val="0"/>
          <w:color w:val="1B1B1B"/>
          <w:sz w:val="17"/>
        </w:rPr>
        <w:t>cd Task_8_Implementation_Testing/Source_Code</w:t>
      </w:r>
    </w:p>
    <w:p>
      <w:pPr>
        <w:spacing w:after="0" w:line="240" w:lineRule="auto"/>
        <w:shd w:val="clear" w:color="auto" w:fill="F2F2F2"/>
        <w:ind w:left="216"/>
      </w:pPr>
      <w:r>
        <w:rPr>
          <w:rFonts w:ascii="Consolas" w:hAnsi="Consolas" w:eastAsia="Consolas"/>
          <w:b w:val="0"/>
          <w:i w:val="0"/>
          <w:color w:val="1B1B1B"/>
          <w:sz w:val="17"/>
        </w:rPr>
        <w:t>python test_algorithms.py          # unit tests</w:t>
      </w:r>
    </w:p>
    <w:p>
      <w:pPr>
        <w:spacing w:after="0" w:line="240" w:lineRule="auto"/>
        <w:shd w:val="clear" w:color="auto" w:fill="F2F2F2"/>
        <w:ind w:left="216"/>
      </w:pPr>
      <w:r>
        <w:rPr>
          <w:rFonts w:ascii="Consolas" w:hAnsi="Consolas" w:eastAsia="Consolas"/>
          <w:b w:val="0"/>
          <w:i w:val="0"/>
          <w:color w:val="1B1B1B"/>
          <w:sz w:val="17"/>
        </w:rPr>
        <w:t>python run_experiments.py          # Tasks 8-9 benchmark (about 2-3 minutes)</w:t>
      </w:r>
    </w:p>
    <w:p>
      <w:pPr>
        <w:spacing w:after="0" w:line="240" w:lineRule="auto"/>
        <w:shd w:val="clear" w:color="auto" w:fill="F2F2F2"/>
        <w:ind w:left="216"/>
      </w:pPr>
      <w:r>
        <w:rPr>
          <w:rFonts w:ascii="Consolas" w:hAnsi="Consolas" w:eastAsia="Consolas"/>
          <w:b w:val="0"/>
          <w:i w:val="0"/>
          <w:color w:val="1B1B1B"/>
          <w:sz w:val="17"/>
        </w:rPr>
        <w:t>python design_challenge.py         # Task 12 experiments</w:t>
      </w:r>
    </w:p>
    <w:p>
      <w:pPr>
        <w:spacing w:after="160" w:line="240" w:lineRule="auto"/>
        <w:shd w:val="clear" w:color="auto" w:fill="F2F2F2"/>
        <w:ind w:left="216"/>
      </w:pPr>
      <w:r>
        <w:rPr>
          <w:rFonts w:ascii="Consolas" w:hAnsi="Consolas" w:eastAsia="Consolas"/>
          <w:b w:val="0"/>
          <w:i w:val="0"/>
          <w:color w:val="1B1B1B"/>
          <w:sz w:val="17"/>
        </w:rPr>
        <w:t>python make_graphs.py              # figures (needs matplotlib)</w:t>
      </w:r>
    </w:p>
    <w:p>
      <w:r>
        <w:br w:type="page"/>
      </w:r>
    </w:p>
    <w:p>
      <w:pPr>
        <w:pStyle w:val="Heading1"/>
      </w:pPr>
      <w:r>
        <w:t>Task 9 - Experimental Performance  (3 marks)</w:t>
      </w:r>
    </w:p>
    <w:p>
      <w:r>
        <w:rPr>
          <w:b w:val="0"/>
          <w:i w:val="0"/>
        </w:rPr>
        <w:t xml:space="preserve">All values below come from run_experiments.py (raw data: results.csv / results.json in Task_9_Experimental_Performance). Measured on one machine, so absolute values will differ on another computer; the </w:t>
      </w:r>
      <w:r>
        <w:rPr>
          <w:b/>
          <w:i w:val="0"/>
        </w:rPr>
        <w:t>growth behaviour</w:t>
      </w:r>
      <w:r>
        <w:rPr>
          <w:b w:val="0"/>
          <w:i w:val="0"/>
        </w:rPr>
        <w:t xml:space="preserve"> is what matters.</w:t>
      </w:r>
    </w:p>
    <w:p>
      <w:pPr>
        <w:keepNext/>
        <w:spacing w:after="60"/>
      </w:pPr>
      <w:r>
        <w:rPr>
          <w:b/>
          <w:i w:val="0"/>
          <w:sz w:val="19"/>
        </w:rPr>
        <w:t>Table 9.1 - Mean time per search (microseconds)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176"/>
        <w:gridCol w:w="1307"/>
        <w:gridCol w:w="1307"/>
        <w:gridCol w:w="1307"/>
        <w:gridCol w:w="1438"/>
        <w:gridCol w:w="1438"/>
        <w:gridCol w:w="1438"/>
      </w:tblGrid>
      <w:tr>
        <w:trPr>
          <w:tblHeader w:val="true"/>
        </w:trPr>
        <w:tc>
          <w:tcPr>
            <w:tcW w:type="dxa" w:w="1176"/>
            <w:shd w:val="clear" w:color="auto" w:fill="1F3864"/>
          </w:tcPr>
          <w:p>
            <w:pPr>
              <w:spacing w:after="0"/>
            </w:pPr>
            <w:r>
              <w:rPr>
                <w:b/>
                <w:i w:val="0"/>
                <w:color w:val="FFFFFF"/>
                <w:sz w:val="17"/>
              </w:rPr>
              <w:t>n</w:t>
            </w:r>
          </w:p>
        </w:tc>
        <w:tc>
          <w:tcPr>
            <w:tcW w:type="dxa" w:w="1307"/>
            <w:shd w:val="clear" w:color="auto" w:fill="1F3864"/>
          </w:tcPr>
          <w:p>
            <w:pPr>
              <w:spacing w:after="0"/>
            </w:pPr>
            <w:r>
              <w:rPr>
                <w:b/>
                <w:i w:val="0"/>
                <w:color w:val="FFFFFF"/>
                <w:sz w:val="17"/>
              </w:rPr>
              <w:t>A Linear hit</w:t>
            </w:r>
          </w:p>
        </w:tc>
        <w:tc>
          <w:tcPr>
            <w:tcW w:type="dxa" w:w="1307"/>
            <w:shd w:val="clear" w:color="auto" w:fill="1F3864"/>
          </w:tcPr>
          <w:p>
            <w:pPr>
              <w:spacing w:after="0"/>
            </w:pPr>
            <w:r>
              <w:rPr>
                <w:b/>
                <w:i w:val="0"/>
                <w:color w:val="FFFFFF"/>
                <w:sz w:val="17"/>
              </w:rPr>
              <w:t>B Binary hit</w:t>
            </w:r>
          </w:p>
        </w:tc>
        <w:tc>
          <w:tcPr>
            <w:tcW w:type="dxa" w:w="1307"/>
            <w:shd w:val="clear" w:color="auto" w:fill="1F3864"/>
          </w:tcPr>
          <w:p>
            <w:pPr>
              <w:spacing w:after="0"/>
            </w:pPr>
            <w:r>
              <w:rPr>
                <w:b/>
                <w:i w:val="0"/>
                <w:color w:val="FFFFFF"/>
                <w:sz w:val="17"/>
              </w:rPr>
              <w:t>C Hash hit</w:t>
            </w:r>
          </w:p>
        </w:tc>
        <w:tc>
          <w:tcPr>
            <w:tcW w:type="dxa" w:w="1438"/>
            <w:shd w:val="clear" w:color="auto" w:fill="1F3864"/>
          </w:tcPr>
          <w:p>
            <w:pPr>
              <w:spacing w:after="0"/>
            </w:pPr>
            <w:r>
              <w:rPr>
                <w:b/>
                <w:i w:val="0"/>
                <w:color w:val="FFFFFF"/>
                <w:sz w:val="17"/>
              </w:rPr>
              <w:t>A Linear miss</w:t>
            </w:r>
          </w:p>
        </w:tc>
        <w:tc>
          <w:tcPr>
            <w:tcW w:type="dxa" w:w="1438"/>
            <w:shd w:val="clear" w:color="auto" w:fill="1F3864"/>
          </w:tcPr>
          <w:p>
            <w:pPr>
              <w:spacing w:after="0"/>
            </w:pPr>
            <w:r>
              <w:rPr>
                <w:b/>
                <w:i w:val="0"/>
                <w:color w:val="FFFFFF"/>
                <w:sz w:val="17"/>
              </w:rPr>
              <w:t>B Binary miss</w:t>
            </w:r>
          </w:p>
        </w:tc>
        <w:tc>
          <w:tcPr>
            <w:tcW w:type="dxa" w:w="1438"/>
            <w:shd w:val="clear" w:color="auto" w:fill="1F3864"/>
          </w:tcPr>
          <w:p>
            <w:pPr>
              <w:spacing w:after="0"/>
            </w:pPr>
            <w:r>
              <w:rPr>
                <w:b/>
                <w:i w:val="0"/>
                <w:color w:val="FFFFFF"/>
                <w:sz w:val="17"/>
              </w:rPr>
              <w:t>C Hash miss</w:t>
            </w:r>
          </w:p>
        </w:tc>
      </w:tr>
      <w:tr>
        <w:trPr>
          <w:cantSplit w:val="true"/>
        </w:trPr>
        <w:tc>
          <w:tcPr>
            <w:tcW w:type="dxa" w:w="1176"/>
          </w:tcPr>
          <w:p>
            <w:pPr>
              <w:spacing w:after="0"/>
            </w:pPr>
            <w:r>
              <w:rPr>
                <w:b w:val="0"/>
                <w:i w:val="0"/>
                <w:sz w:val="17"/>
              </w:rPr>
              <w:t>1,000</w:t>
            </w:r>
          </w:p>
        </w:tc>
        <w:tc>
          <w:tcPr>
            <w:tcW w:type="dxa" w:w="1307"/>
          </w:tcPr>
          <w:p>
            <w:pPr>
              <w:spacing w:after="0"/>
            </w:pPr>
            <w:r>
              <w:rPr>
                <w:b w:val="0"/>
                <w:i w:val="0"/>
                <w:sz w:val="17"/>
              </w:rPr>
              <w:t>8.692</w:t>
            </w:r>
          </w:p>
        </w:tc>
        <w:tc>
          <w:tcPr>
            <w:tcW w:type="dxa" w:w="1307"/>
          </w:tcPr>
          <w:p>
            <w:pPr>
              <w:spacing w:after="0"/>
            </w:pPr>
            <w:r>
              <w:rPr>
                <w:b w:val="0"/>
                <w:i w:val="0"/>
                <w:sz w:val="17"/>
              </w:rPr>
              <w:t>0.756</w:t>
            </w:r>
          </w:p>
        </w:tc>
        <w:tc>
          <w:tcPr>
            <w:tcW w:type="dxa" w:w="1307"/>
          </w:tcPr>
          <w:p>
            <w:pPr>
              <w:spacing w:after="0"/>
            </w:pPr>
            <w:r>
              <w:rPr>
                <w:b w:val="0"/>
                <w:i w:val="0"/>
                <w:sz w:val="17"/>
              </w:rPr>
              <w:t>0.152</w:t>
            </w:r>
          </w:p>
        </w:tc>
        <w:tc>
          <w:tcPr>
            <w:tcW w:type="dxa" w:w="1438"/>
          </w:tcPr>
          <w:p>
            <w:pPr>
              <w:spacing w:after="0"/>
            </w:pPr>
            <w:r>
              <w:rPr>
                <w:b w:val="0"/>
                <w:i w:val="0"/>
                <w:sz w:val="17"/>
              </w:rPr>
              <w:t>18.02</w:t>
            </w:r>
          </w:p>
        </w:tc>
        <w:tc>
          <w:tcPr>
            <w:tcW w:type="dxa" w:w="1438"/>
          </w:tcPr>
          <w:p>
            <w:pPr>
              <w:spacing w:after="0"/>
            </w:pPr>
            <w:r>
              <w:rPr>
                <w:b w:val="0"/>
                <w:i w:val="0"/>
                <w:sz w:val="17"/>
              </w:rPr>
              <w:t>0.956</w:t>
            </w:r>
          </w:p>
        </w:tc>
        <w:tc>
          <w:tcPr>
            <w:tcW w:type="dxa" w:w="1438"/>
          </w:tcPr>
          <w:p>
            <w:pPr>
              <w:spacing w:after="0"/>
            </w:pPr>
            <w:r>
              <w:rPr>
                <w:b w:val="0"/>
                <w:i w:val="0"/>
                <w:sz w:val="17"/>
              </w:rPr>
              <w:t>0.146</w:t>
            </w:r>
          </w:p>
        </w:tc>
      </w:tr>
      <w:tr>
        <w:trPr>
          <w:cantSplit w:val="true"/>
        </w:trPr>
        <w:tc>
          <w:tcPr>
            <w:tcW w:type="dxa" w:w="1176"/>
            <w:shd w:val="clear" w:color="auto" w:fill="F3F6FB"/>
          </w:tcPr>
          <w:p>
            <w:pPr>
              <w:spacing w:after="0"/>
            </w:pPr>
            <w:r>
              <w:rPr>
                <w:b w:val="0"/>
                <w:i w:val="0"/>
                <w:sz w:val="17"/>
              </w:rPr>
              <w:t>10,000</w:t>
            </w:r>
          </w:p>
        </w:tc>
        <w:tc>
          <w:tcPr>
            <w:tcW w:type="dxa" w:w="1307"/>
            <w:shd w:val="clear" w:color="auto" w:fill="F3F6FB"/>
          </w:tcPr>
          <w:p>
            <w:pPr>
              <w:spacing w:after="0"/>
            </w:pPr>
            <w:r>
              <w:rPr>
                <w:b w:val="0"/>
                <w:i w:val="0"/>
                <w:sz w:val="17"/>
              </w:rPr>
              <w:t>99.16</w:t>
            </w:r>
          </w:p>
        </w:tc>
        <w:tc>
          <w:tcPr>
            <w:tcW w:type="dxa" w:w="1307"/>
            <w:shd w:val="clear" w:color="auto" w:fill="F3F6FB"/>
          </w:tcPr>
          <w:p>
            <w:pPr>
              <w:spacing w:after="0"/>
            </w:pPr>
            <w:r>
              <w:rPr>
                <w:b w:val="0"/>
                <w:i w:val="0"/>
                <w:sz w:val="17"/>
              </w:rPr>
              <w:t>1.462</w:t>
            </w:r>
          </w:p>
        </w:tc>
        <w:tc>
          <w:tcPr>
            <w:tcW w:type="dxa" w:w="1307"/>
            <w:shd w:val="clear" w:color="auto" w:fill="F3F6FB"/>
          </w:tcPr>
          <w:p>
            <w:pPr>
              <w:spacing w:after="0"/>
            </w:pPr>
            <w:r>
              <w:rPr>
                <w:b w:val="0"/>
                <w:i w:val="0"/>
                <w:sz w:val="17"/>
              </w:rPr>
              <w:t>0.218</w:t>
            </w:r>
          </w:p>
        </w:tc>
        <w:tc>
          <w:tcPr>
            <w:tcW w:type="dxa" w:w="1438"/>
            <w:shd w:val="clear" w:color="auto" w:fill="F3F6FB"/>
          </w:tcPr>
          <w:p>
            <w:pPr>
              <w:spacing w:after="0"/>
            </w:pPr>
            <w:r>
              <w:rPr>
                <w:b w:val="0"/>
                <w:i w:val="0"/>
                <w:sz w:val="17"/>
              </w:rPr>
              <w:t>274.80</w:t>
            </w:r>
          </w:p>
        </w:tc>
        <w:tc>
          <w:tcPr>
            <w:tcW w:type="dxa" w:w="1438"/>
            <w:shd w:val="clear" w:color="auto" w:fill="F3F6FB"/>
          </w:tcPr>
          <w:p>
            <w:pPr>
              <w:spacing w:after="0"/>
            </w:pPr>
            <w:r>
              <w:rPr>
                <w:b w:val="0"/>
                <w:i w:val="0"/>
                <w:sz w:val="17"/>
              </w:rPr>
              <w:t>1.583</w:t>
            </w:r>
          </w:p>
        </w:tc>
        <w:tc>
          <w:tcPr>
            <w:tcW w:type="dxa" w:w="1438"/>
            <w:shd w:val="clear" w:color="auto" w:fill="F3F6FB"/>
          </w:tcPr>
          <w:p>
            <w:pPr>
              <w:spacing w:after="0"/>
            </w:pPr>
            <w:r>
              <w:rPr>
                <w:b w:val="0"/>
                <w:i w:val="0"/>
                <w:sz w:val="17"/>
              </w:rPr>
              <w:t>0.171</w:t>
            </w:r>
          </w:p>
        </w:tc>
      </w:tr>
      <w:tr>
        <w:trPr>
          <w:cantSplit w:val="true"/>
        </w:trPr>
        <w:tc>
          <w:tcPr>
            <w:tcW w:type="dxa" w:w="1176"/>
          </w:tcPr>
          <w:p>
            <w:pPr>
              <w:spacing w:after="0"/>
            </w:pPr>
            <w:r>
              <w:rPr>
                <w:b w:val="0"/>
                <w:i w:val="0"/>
                <w:sz w:val="17"/>
              </w:rPr>
              <w:t>100,000</w:t>
            </w:r>
          </w:p>
        </w:tc>
        <w:tc>
          <w:tcPr>
            <w:tcW w:type="dxa" w:w="1307"/>
          </w:tcPr>
          <w:p>
            <w:pPr>
              <w:spacing w:after="0"/>
            </w:pPr>
            <w:r>
              <w:rPr>
                <w:b w:val="0"/>
                <w:i w:val="0"/>
                <w:sz w:val="17"/>
              </w:rPr>
              <w:t>1,310.90</w:t>
            </w:r>
          </w:p>
        </w:tc>
        <w:tc>
          <w:tcPr>
            <w:tcW w:type="dxa" w:w="1307"/>
          </w:tcPr>
          <w:p>
            <w:pPr>
              <w:spacing w:after="0"/>
            </w:pPr>
            <w:r>
              <w:rPr>
                <w:b w:val="0"/>
                <w:i w:val="0"/>
                <w:sz w:val="17"/>
              </w:rPr>
              <w:t>1.675</w:t>
            </w:r>
          </w:p>
        </w:tc>
        <w:tc>
          <w:tcPr>
            <w:tcW w:type="dxa" w:w="1307"/>
          </w:tcPr>
          <w:p>
            <w:pPr>
              <w:spacing w:after="0"/>
            </w:pPr>
            <w:r>
              <w:rPr>
                <w:b w:val="0"/>
                <w:i w:val="0"/>
                <w:sz w:val="17"/>
              </w:rPr>
              <w:t>0.591</w:t>
            </w:r>
          </w:p>
        </w:tc>
        <w:tc>
          <w:tcPr>
            <w:tcW w:type="dxa" w:w="1438"/>
          </w:tcPr>
          <w:p>
            <w:pPr>
              <w:spacing w:after="0"/>
            </w:pPr>
            <w:r>
              <w:rPr>
                <w:b w:val="0"/>
                <w:i w:val="0"/>
                <w:sz w:val="17"/>
              </w:rPr>
              <w:t>2,276.68</w:t>
            </w:r>
          </w:p>
        </w:tc>
        <w:tc>
          <w:tcPr>
            <w:tcW w:type="dxa" w:w="1438"/>
          </w:tcPr>
          <w:p>
            <w:pPr>
              <w:spacing w:after="0"/>
            </w:pPr>
            <w:r>
              <w:rPr>
                <w:b w:val="0"/>
                <w:i w:val="0"/>
                <w:sz w:val="17"/>
              </w:rPr>
              <w:t>2.898</w:t>
            </w:r>
          </w:p>
        </w:tc>
        <w:tc>
          <w:tcPr>
            <w:tcW w:type="dxa" w:w="1438"/>
          </w:tcPr>
          <w:p>
            <w:pPr>
              <w:spacing w:after="0"/>
            </w:pPr>
            <w:r>
              <w:rPr>
                <w:b w:val="0"/>
                <w:i w:val="0"/>
                <w:sz w:val="17"/>
              </w:rPr>
              <w:t>0.267</w:t>
            </w:r>
          </w:p>
        </w:tc>
      </w:tr>
      <w:tr>
        <w:trPr>
          <w:cantSplit w:val="true"/>
        </w:trPr>
        <w:tc>
          <w:tcPr>
            <w:tcW w:type="dxa" w:w="1176"/>
            <w:shd w:val="clear" w:color="auto" w:fill="F3F6FB"/>
          </w:tcPr>
          <w:p>
            <w:pPr>
              <w:spacing w:after="0"/>
            </w:pPr>
            <w:r>
              <w:rPr>
                <w:b w:val="0"/>
                <w:i w:val="0"/>
                <w:sz w:val="17"/>
              </w:rPr>
              <w:t>1,000,000</w:t>
            </w:r>
          </w:p>
        </w:tc>
        <w:tc>
          <w:tcPr>
            <w:tcW w:type="dxa" w:w="1307"/>
            <w:shd w:val="clear" w:color="auto" w:fill="F3F6FB"/>
          </w:tcPr>
          <w:p>
            <w:pPr>
              <w:spacing w:after="0"/>
            </w:pPr>
            <w:r>
              <w:rPr>
                <w:b w:val="0"/>
                <w:i w:val="0"/>
                <w:sz w:val="17"/>
              </w:rPr>
              <w:t>10,789.28</w:t>
            </w:r>
          </w:p>
        </w:tc>
        <w:tc>
          <w:tcPr>
            <w:tcW w:type="dxa" w:w="1307"/>
            <w:shd w:val="clear" w:color="auto" w:fill="F3F6FB"/>
          </w:tcPr>
          <w:p>
            <w:pPr>
              <w:spacing w:after="0"/>
            </w:pPr>
            <w:r>
              <w:rPr>
                <w:b w:val="0"/>
                <w:i w:val="0"/>
                <w:sz w:val="17"/>
              </w:rPr>
              <w:t>3.175</w:t>
            </w:r>
          </w:p>
        </w:tc>
        <w:tc>
          <w:tcPr>
            <w:tcW w:type="dxa" w:w="1307"/>
            <w:shd w:val="clear" w:color="auto" w:fill="F3F6FB"/>
          </w:tcPr>
          <w:p>
            <w:pPr>
              <w:spacing w:after="0"/>
            </w:pPr>
            <w:r>
              <w:rPr>
                <w:b w:val="0"/>
                <w:i w:val="0"/>
                <w:sz w:val="17"/>
              </w:rPr>
              <w:t>0.539</w:t>
            </w:r>
          </w:p>
        </w:tc>
        <w:tc>
          <w:tcPr>
            <w:tcW w:type="dxa" w:w="1438"/>
            <w:shd w:val="clear" w:color="auto" w:fill="F3F6FB"/>
          </w:tcPr>
          <w:p>
            <w:pPr>
              <w:spacing w:after="0"/>
            </w:pPr>
            <w:r>
              <w:rPr>
                <w:b w:val="0"/>
                <w:i w:val="0"/>
                <w:sz w:val="17"/>
              </w:rPr>
              <w:t>25,355.30</w:t>
            </w:r>
          </w:p>
        </w:tc>
        <w:tc>
          <w:tcPr>
            <w:tcW w:type="dxa" w:w="1438"/>
            <w:shd w:val="clear" w:color="auto" w:fill="F3F6FB"/>
          </w:tcPr>
          <w:p>
            <w:pPr>
              <w:spacing w:after="0"/>
            </w:pPr>
            <w:r>
              <w:rPr>
                <w:b w:val="0"/>
                <w:i w:val="0"/>
                <w:sz w:val="17"/>
              </w:rPr>
              <w:t>3.910</w:t>
            </w:r>
          </w:p>
        </w:tc>
        <w:tc>
          <w:tcPr>
            <w:tcW w:type="dxa" w:w="1438"/>
            <w:shd w:val="clear" w:color="auto" w:fill="F3F6FB"/>
          </w:tcPr>
          <w:p>
            <w:pPr>
              <w:spacing w:after="0"/>
            </w:pPr>
            <w:r>
              <w:rPr>
                <w:b w:val="0"/>
                <w:i w:val="0"/>
                <w:sz w:val="17"/>
              </w:rPr>
              <w:t>0.434</w:t>
            </w:r>
          </w:p>
        </w:tc>
      </w:tr>
    </w:tbl>
    <w:p>
      <w:pPr>
        <w:spacing w:after="40"/>
      </w:pPr>
    </w:p>
    <w:p>
      <w:pPr>
        <w:keepNext/>
        <w:spacing w:after="60"/>
      </w:pPr>
      <w:r>
        <w:rPr>
          <w:b/>
          <w:i w:val="0"/>
          <w:sz w:val="19"/>
        </w:rPr>
        <w:t>Table 9.2 - Key comparisons (basic operations)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193"/>
        <w:gridCol w:w="1325"/>
        <w:gridCol w:w="1193"/>
        <w:gridCol w:w="1193"/>
        <w:gridCol w:w="928"/>
        <w:gridCol w:w="1193"/>
        <w:gridCol w:w="1193"/>
        <w:gridCol w:w="1193"/>
      </w:tblGrid>
      <w:tr>
        <w:trPr>
          <w:tblHeader w:val="true"/>
        </w:trPr>
        <w:tc>
          <w:tcPr>
            <w:tcW w:type="dxa" w:w="1193"/>
            <w:shd w:val="clear" w:color="auto" w:fill="1F3864"/>
          </w:tcPr>
          <w:p>
            <w:pPr>
              <w:spacing w:after="0"/>
            </w:pPr>
            <w:r>
              <w:rPr>
                <w:b/>
                <w:i w:val="0"/>
                <w:color w:val="FFFFFF"/>
                <w:sz w:val="17"/>
              </w:rPr>
              <w:t>n</w:t>
            </w:r>
          </w:p>
        </w:tc>
        <w:tc>
          <w:tcPr>
            <w:tcW w:type="dxa" w:w="1325"/>
            <w:shd w:val="clear" w:color="auto" w:fill="1F3864"/>
          </w:tcPr>
          <w:p>
            <w:pPr>
              <w:spacing w:after="0"/>
            </w:pPr>
            <w:r>
              <w:rPr>
                <w:b/>
                <w:i w:val="0"/>
                <w:color w:val="FFFFFF"/>
                <w:sz w:val="17"/>
              </w:rPr>
              <w:t>A avg (hit)</w:t>
            </w:r>
          </w:p>
        </w:tc>
        <w:tc>
          <w:tcPr>
            <w:tcW w:type="dxa" w:w="1193"/>
            <w:shd w:val="clear" w:color="auto" w:fill="1F3864"/>
          </w:tcPr>
          <w:p>
            <w:pPr>
              <w:spacing w:after="0"/>
            </w:pPr>
            <w:r>
              <w:rPr>
                <w:b/>
                <w:i w:val="0"/>
                <w:color w:val="FFFFFF"/>
                <w:sz w:val="17"/>
              </w:rPr>
              <w:t>A worst</w:t>
            </w:r>
          </w:p>
        </w:tc>
        <w:tc>
          <w:tcPr>
            <w:tcW w:type="dxa" w:w="1193"/>
            <w:shd w:val="clear" w:color="auto" w:fill="1F3864"/>
          </w:tcPr>
          <w:p>
            <w:pPr>
              <w:spacing w:after="0"/>
            </w:pPr>
            <w:r>
              <w:rPr>
                <w:b/>
                <w:i w:val="0"/>
                <w:color w:val="FFFFFF"/>
                <w:sz w:val="17"/>
              </w:rPr>
              <w:t>B avg (hit)</w:t>
            </w:r>
          </w:p>
        </w:tc>
        <w:tc>
          <w:tcPr>
            <w:tcW w:type="dxa" w:w="928"/>
            <w:shd w:val="clear" w:color="auto" w:fill="1F3864"/>
          </w:tcPr>
          <w:p>
            <w:pPr>
              <w:spacing w:after="0"/>
            </w:pPr>
            <w:r>
              <w:rPr>
                <w:b/>
                <w:i w:val="0"/>
                <w:color w:val="FFFFFF"/>
                <w:sz w:val="17"/>
              </w:rPr>
              <w:t>B worst</w:t>
            </w:r>
          </w:p>
        </w:tc>
        <w:tc>
          <w:tcPr>
            <w:tcW w:type="dxa" w:w="1193"/>
            <w:shd w:val="clear" w:color="auto" w:fill="1F3864"/>
          </w:tcPr>
          <w:p>
            <w:pPr>
              <w:spacing w:after="0"/>
            </w:pPr>
            <w:r>
              <w:rPr>
                <w:b/>
                <w:i w:val="0"/>
                <w:color w:val="FFFFFF"/>
                <w:sz w:val="17"/>
              </w:rPr>
              <w:t>C avg (hit)</w:t>
            </w:r>
          </w:p>
        </w:tc>
        <w:tc>
          <w:tcPr>
            <w:tcW w:type="dxa" w:w="1193"/>
            <w:shd w:val="clear" w:color="auto" w:fill="1F3864"/>
          </w:tcPr>
          <w:p>
            <w:pPr>
              <w:spacing w:after="0"/>
            </w:pPr>
            <w:r>
              <w:rPr>
                <w:b/>
                <w:i w:val="0"/>
                <w:color w:val="FFFFFF"/>
                <w:sz w:val="17"/>
              </w:rPr>
              <w:t>C avg (miss)</w:t>
            </w:r>
          </w:p>
        </w:tc>
        <w:tc>
          <w:tcPr>
            <w:tcW w:type="dxa" w:w="1193"/>
            <w:shd w:val="clear" w:color="auto" w:fill="1F3864"/>
          </w:tcPr>
          <w:p>
            <w:pPr>
              <w:spacing w:after="0"/>
            </w:pPr>
            <w:r>
              <w:rPr>
                <w:b/>
                <w:i w:val="0"/>
                <w:color w:val="FFFFFF"/>
                <w:sz w:val="17"/>
              </w:rPr>
              <w:t>C max chain</w:t>
            </w:r>
          </w:p>
        </w:tc>
      </w:tr>
      <w:tr>
        <w:trPr>
          <w:cantSplit w:val="true"/>
        </w:trPr>
        <w:tc>
          <w:tcPr>
            <w:tcW w:type="dxa" w:w="1193"/>
          </w:tcPr>
          <w:p>
            <w:pPr>
              <w:spacing w:after="0"/>
            </w:pPr>
            <w:r>
              <w:rPr>
                <w:b w:val="0"/>
                <w:i w:val="0"/>
                <w:sz w:val="17"/>
              </w:rPr>
              <w:t>1,000</w:t>
            </w:r>
          </w:p>
        </w:tc>
        <w:tc>
          <w:tcPr>
            <w:tcW w:type="dxa" w:w="1325"/>
          </w:tcPr>
          <w:p>
            <w:pPr>
              <w:spacing w:after="0"/>
            </w:pPr>
            <w:r>
              <w:rPr>
                <w:b w:val="0"/>
                <w:i w:val="0"/>
                <w:sz w:val="17"/>
              </w:rPr>
              <w:t>485</w:t>
            </w:r>
          </w:p>
        </w:tc>
        <w:tc>
          <w:tcPr>
            <w:tcW w:type="dxa" w:w="1193"/>
          </w:tcPr>
          <w:p>
            <w:pPr>
              <w:spacing w:after="0"/>
            </w:pPr>
            <w:r>
              <w:rPr>
                <w:b w:val="0"/>
                <w:i w:val="0"/>
                <w:sz w:val="17"/>
              </w:rPr>
              <w:t>1,000</w:t>
            </w:r>
          </w:p>
        </w:tc>
        <w:tc>
          <w:tcPr>
            <w:tcW w:type="dxa" w:w="1193"/>
          </w:tcPr>
          <w:p>
            <w:pPr>
              <w:spacing w:after="0"/>
            </w:pPr>
            <w:r>
              <w:rPr>
                <w:b w:val="0"/>
                <w:i w:val="0"/>
                <w:sz w:val="17"/>
              </w:rPr>
              <w:t>8.98</w:t>
            </w:r>
          </w:p>
        </w:tc>
        <w:tc>
          <w:tcPr>
            <w:tcW w:type="dxa" w:w="928"/>
          </w:tcPr>
          <w:p>
            <w:pPr>
              <w:spacing w:after="0"/>
            </w:pPr>
            <w:r>
              <w:rPr>
                <w:b w:val="0"/>
                <w:i w:val="0"/>
                <w:sz w:val="17"/>
              </w:rPr>
              <w:t>10</w:t>
            </w:r>
          </w:p>
        </w:tc>
        <w:tc>
          <w:tcPr>
            <w:tcW w:type="dxa" w:w="1193"/>
          </w:tcPr>
          <w:p>
            <w:pPr>
              <w:spacing w:after="0"/>
            </w:pPr>
            <w:r>
              <w:rPr>
                <w:b w:val="0"/>
                <w:i w:val="0"/>
                <w:sz w:val="17"/>
              </w:rPr>
              <w:t>1.333</w:t>
            </w:r>
          </w:p>
        </w:tc>
        <w:tc>
          <w:tcPr>
            <w:tcW w:type="dxa" w:w="1193"/>
          </w:tcPr>
          <w:p>
            <w:pPr>
              <w:spacing w:after="0"/>
            </w:pPr>
            <w:r>
              <w:rPr>
                <w:b w:val="0"/>
                <w:i w:val="0"/>
                <w:sz w:val="17"/>
              </w:rPr>
              <w:t>0.729</w:t>
            </w:r>
          </w:p>
        </w:tc>
        <w:tc>
          <w:tcPr>
            <w:tcW w:type="dxa" w:w="1193"/>
          </w:tcPr>
          <w:p>
            <w:pPr>
              <w:spacing w:after="0"/>
            </w:pPr>
            <w:r>
              <w:rPr>
                <w:b w:val="0"/>
                <w:i w:val="0"/>
                <w:sz w:val="17"/>
              </w:rPr>
              <w:t>4</w:t>
            </w:r>
          </w:p>
        </w:tc>
      </w:tr>
      <w:tr>
        <w:trPr>
          <w:cantSplit w:val="true"/>
        </w:trPr>
        <w:tc>
          <w:tcPr>
            <w:tcW w:type="dxa" w:w="1193"/>
            <w:shd w:val="clear" w:color="auto" w:fill="F3F6FB"/>
          </w:tcPr>
          <w:p>
            <w:pPr>
              <w:spacing w:after="0"/>
            </w:pPr>
            <w:r>
              <w:rPr>
                <w:b w:val="0"/>
                <w:i w:val="0"/>
                <w:sz w:val="17"/>
              </w:rPr>
              <w:t>10,000</w:t>
            </w:r>
          </w:p>
        </w:tc>
        <w:tc>
          <w:tcPr>
            <w:tcW w:type="dxa" w:w="1325"/>
            <w:shd w:val="clear" w:color="auto" w:fill="F3F6FB"/>
          </w:tcPr>
          <w:p>
            <w:pPr>
              <w:spacing w:after="0"/>
            </w:pPr>
            <w:r>
              <w:rPr>
                <w:b w:val="0"/>
                <w:i w:val="0"/>
                <w:sz w:val="17"/>
              </w:rPr>
              <w:t>5,201</w:t>
            </w:r>
          </w:p>
        </w:tc>
        <w:tc>
          <w:tcPr>
            <w:tcW w:type="dxa" w:w="1193"/>
            <w:shd w:val="clear" w:color="auto" w:fill="F3F6FB"/>
          </w:tcPr>
          <w:p>
            <w:pPr>
              <w:spacing w:after="0"/>
            </w:pPr>
            <w:r>
              <w:rPr>
                <w:b w:val="0"/>
                <w:i w:val="0"/>
                <w:sz w:val="17"/>
              </w:rPr>
              <w:t>10,000</w:t>
            </w:r>
          </w:p>
        </w:tc>
        <w:tc>
          <w:tcPr>
            <w:tcW w:type="dxa" w:w="1193"/>
            <w:shd w:val="clear" w:color="auto" w:fill="F3F6FB"/>
          </w:tcPr>
          <w:p>
            <w:pPr>
              <w:spacing w:after="0"/>
            </w:pPr>
            <w:r>
              <w:rPr>
                <w:b w:val="0"/>
                <w:i w:val="0"/>
                <w:sz w:val="17"/>
              </w:rPr>
              <w:t>12.37</w:t>
            </w:r>
          </w:p>
        </w:tc>
        <w:tc>
          <w:tcPr>
            <w:tcW w:type="dxa" w:w="928"/>
            <w:shd w:val="clear" w:color="auto" w:fill="F3F6FB"/>
          </w:tcPr>
          <w:p>
            <w:pPr>
              <w:spacing w:after="0"/>
            </w:pPr>
            <w:r>
              <w:rPr>
                <w:b w:val="0"/>
                <w:i w:val="0"/>
                <w:sz w:val="17"/>
              </w:rPr>
              <w:t>14</w:t>
            </w:r>
          </w:p>
        </w:tc>
        <w:tc>
          <w:tcPr>
            <w:tcW w:type="dxa" w:w="1193"/>
            <w:shd w:val="clear" w:color="auto" w:fill="F3F6FB"/>
          </w:tcPr>
          <w:p>
            <w:pPr>
              <w:spacing w:after="0"/>
            </w:pPr>
            <w:r>
              <w:rPr>
                <w:b w:val="0"/>
                <w:i w:val="0"/>
                <w:sz w:val="17"/>
              </w:rPr>
              <w:t>1.364</w:t>
            </w:r>
          </w:p>
        </w:tc>
        <w:tc>
          <w:tcPr>
            <w:tcW w:type="dxa" w:w="1193"/>
            <w:shd w:val="clear" w:color="auto" w:fill="F3F6FB"/>
          </w:tcPr>
          <w:p>
            <w:pPr>
              <w:spacing w:after="0"/>
            </w:pPr>
            <w:r>
              <w:rPr>
                <w:b w:val="0"/>
                <w:i w:val="0"/>
                <w:sz w:val="17"/>
              </w:rPr>
              <w:t>0.751</w:t>
            </w:r>
          </w:p>
        </w:tc>
        <w:tc>
          <w:tcPr>
            <w:tcW w:type="dxa" w:w="1193"/>
            <w:shd w:val="clear" w:color="auto" w:fill="F3F6FB"/>
          </w:tcPr>
          <w:p>
            <w:pPr>
              <w:spacing w:after="0"/>
            </w:pPr>
            <w:r>
              <w:rPr>
                <w:b w:val="0"/>
                <w:i w:val="0"/>
                <w:sz w:val="17"/>
              </w:rPr>
              <w:t>5</w:t>
            </w:r>
          </w:p>
        </w:tc>
      </w:tr>
      <w:tr>
        <w:trPr>
          <w:cantSplit w:val="true"/>
        </w:trPr>
        <w:tc>
          <w:tcPr>
            <w:tcW w:type="dxa" w:w="1193"/>
          </w:tcPr>
          <w:p>
            <w:pPr>
              <w:spacing w:after="0"/>
            </w:pPr>
            <w:r>
              <w:rPr>
                <w:b w:val="0"/>
                <w:i w:val="0"/>
                <w:sz w:val="17"/>
              </w:rPr>
              <w:t>100,000</w:t>
            </w:r>
          </w:p>
        </w:tc>
        <w:tc>
          <w:tcPr>
            <w:tcW w:type="dxa" w:w="1325"/>
          </w:tcPr>
          <w:p>
            <w:pPr>
              <w:spacing w:after="0"/>
            </w:pPr>
            <w:r>
              <w:rPr>
                <w:b w:val="0"/>
                <w:i w:val="0"/>
                <w:sz w:val="17"/>
              </w:rPr>
              <w:t>50,121</w:t>
            </w:r>
          </w:p>
        </w:tc>
        <w:tc>
          <w:tcPr>
            <w:tcW w:type="dxa" w:w="1193"/>
          </w:tcPr>
          <w:p>
            <w:pPr>
              <w:spacing w:after="0"/>
            </w:pPr>
            <w:r>
              <w:rPr>
                <w:b w:val="0"/>
                <w:i w:val="0"/>
                <w:sz w:val="17"/>
              </w:rPr>
              <w:t>100,000</w:t>
            </w:r>
          </w:p>
        </w:tc>
        <w:tc>
          <w:tcPr>
            <w:tcW w:type="dxa" w:w="1193"/>
          </w:tcPr>
          <w:p>
            <w:pPr>
              <w:spacing w:after="0"/>
            </w:pPr>
            <w:r>
              <w:rPr>
                <w:b w:val="0"/>
                <w:i w:val="0"/>
                <w:sz w:val="17"/>
              </w:rPr>
              <w:t>15.73</w:t>
            </w:r>
          </w:p>
        </w:tc>
        <w:tc>
          <w:tcPr>
            <w:tcW w:type="dxa" w:w="928"/>
          </w:tcPr>
          <w:p>
            <w:pPr>
              <w:spacing w:after="0"/>
            </w:pPr>
            <w:r>
              <w:rPr>
                <w:b w:val="0"/>
                <w:i w:val="0"/>
                <w:sz w:val="17"/>
              </w:rPr>
              <w:t>17</w:t>
            </w:r>
          </w:p>
        </w:tc>
        <w:tc>
          <w:tcPr>
            <w:tcW w:type="dxa" w:w="1193"/>
          </w:tcPr>
          <w:p>
            <w:pPr>
              <w:spacing w:after="0"/>
            </w:pPr>
            <w:r>
              <w:rPr>
                <w:b w:val="0"/>
                <w:i w:val="0"/>
                <w:sz w:val="17"/>
              </w:rPr>
              <w:t>1.377</w:t>
            </w:r>
          </w:p>
        </w:tc>
        <w:tc>
          <w:tcPr>
            <w:tcW w:type="dxa" w:w="1193"/>
          </w:tcPr>
          <w:p>
            <w:pPr>
              <w:spacing w:after="0"/>
            </w:pPr>
            <w:r>
              <w:rPr>
                <w:b w:val="0"/>
                <w:i w:val="0"/>
                <w:sz w:val="17"/>
              </w:rPr>
              <w:t>0.712</w:t>
            </w:r>
          </w:p>
        </w:tc>
        <w:tc>
          <w:tcPr>
            <w:tcW w:type="dxa" w:w="1193"/>
          </w:tcPr>
          <w:p>
            <w:pPr>
              <w:spacing w:after="0"/>
            </w:pPr>
            <w:r>
              <w:rPr>
                <w:b w:val="0"/>
                <w:i w:val="0"/>
                <w:sz w:val="17"/>
              </w:rPr>
              <w:t>6</w:t>
            </w:r>
          </w:p>
        </w:tc>
      </w:tr>
      <w:tr>
        <w:trPr>
          <w:cantSplit w:val="true"/>
        </w:trPr>
        <w:tc>
          <w:tcPr>
            <w:tcW w:type="dxa" w:w="1193"/>
            <w:shd w:val="clear" w:color="auto" w:fill="F3F6FB"/>
          </w:tcPr>
          <w:p>
            <w:pPr>
              <w:spacing w:after="0"/>
            </w:pPr>
            <w:r>
              <w:rPr>
                <w:b w:val="0"/>
                <w:i w:val="0"/>
                <w:sz w:val="17"/>
              </w:rPr>
              <w:t>1,000,000</w:t>
            </w:r>
          </w:p>
        </w:tc>
        <w:tc>
          <w:tcPr>
            <w:tcW w:type="dxa" w:w="1325"/>
            <w:shd w:val="clear" w:color="auto" w:fill="F3F6FB"/>
          </w:tcPr>
          <w:p>
            <w:pPr>
              <w:spacing w:after="0"/>
            </w:pPr>
            <w:r>
              <w:rPr>
                <w:b w:val="0"/>
                <w:i w:val="0"/>
                <w:sz w:val="17"/>
              </w:rPr>
              <w:t>501,371</w:t>
            </w:r>
          </w:p>
        </w:tc>
        <w:tc>
          <w:tcPr>
            <w:tcW w:type="dxa" w:w="1193"/>
            <w:shd w:val="clear" w:color="auto" w:fill="F3F6FB"/>
          </w:tcPr>
          <w:p>
            <w:pPr>
              <w:spacing w:after="0"/>
            </w:pPr>
            <w:r>
              <w:rPr>
                <w:b w:val="0"/>
                <w:i w:val="0"/>
                <w:sz w:val="17"/>
              </w:rPr>
              <w:t>1,000,000</w:t>
            </w:r>
          </w:p>
        </w:tc>
        <w:tc>
          <w:tcPr>
            <w:tcW w:type="dxa" w:w="1193"/>
            <w:shd w:val="clear" w:color="auto" w:fill="F3F6FB"/>
          </w:tcPr>
          <w:p>
            <w:pPr>
              <w:spacing w:after="0"/>
            </w:pPr>
            <w:r>
              <w:rPr>
                <w:b w:val="0"/>
                <w:i w:val="0"/>
                <w:sz w:val="17"/>
              </w:rPr>
              <w:t>18.93</w:t>
            </w:r>
          </w:p>
        </w:tc>
        <w:tc>
          <w:tcPr>
            <w:tcW w:type="dxa" w:w="928"/>
            <w:shd w:val="clear" w:color="auto" w:fill="F3F6FB"/>
          </w:tcPr>
          <w:p>
            <w:pPr>
              <w:spacing w:after="0"/>
            </w:pPr>
            <w:r>
              <w:rPr>
                <w:b w:val="0"/>
                <w:i w:val="0"/>
                <w:sz w:val="17"/>
              </w:rPr>
              <w:t>20</w:t>
            </w:r>
          </w:p>
        </w:tc>
        <w:tc>
          <w:tcPr>
            <w:tcW w:type="dxa" w:w="1193"/>
            <w:shd w:val="clear" w:color="auto" w:fill="F3F6FB"/>
          </w:tcPr>
          <w:p>
            <w:pPr>
              <w:spacing w:after="0"/>
            </w:pPr>
            <w:r>
              <w:rPr>
                <w:b w:val="0"/>
                <w:i w:val="0"/>
                <w:sz w:val="17"/>
              </w:rPr>
              <w:t>1.401</w:t>
            </w:r>
          </w:p>
        </w:tc>
        <w:tc>
          <w:tcPr>
            <w:tcW w:type="dxa" w:w="1193"/>
            <w:shd w:val="clear" w:color="auto" w:fill="F3F6FB"/>
          </w:tcPr>
          <w:p>
            <w:pPr>
              <w:spacing w:after="0"/>
            </w:pPr>
            <w:r>
              <w:rPr>
                <w:b w:val="0"/>
                <w:i w:val="0"/>
                <w:sz w:val="17"/>
              </w:rPr>
              <w:t>0.777</w:t>
            </w:r>
          </w:p>
        </w:tc>
        <w:tc>
          <w:tcPr>
            <w:tcW w:type="dxa" w:w="1193"/>
            <w:shd w:val="clear" w:color="auto" w:fill="F3F6FB"/>
          </w:tcPr>
          <w:p>
            <w:pPr>
              <w:spacing w:after="0"/>
            </w:pPr>
            <w:r>
              <w:rPr>
                <w:b w:val="0"/>
                <w:i w:val="0"/>
                <w:sz w:val="17"/>
              </w:rPr>
              <w:t>5</w:t>
            </w:r>
          </w:p>
        </w:tc>
      </w:tr>
    </w:tbl>
    <w:p>
      <w:pPr>
        <w:spacing w:after="40"/>
      </w:pPr>
    </w:p>
    <w:p>
      <w:pPr>
        <w:keepNext/>
        <w:spacing w:after="60"/>
      </w:pPr>
      <w:r>
        <w:rPr>
          <w:b/>
          <w:i w:val="0"/>
          <w:sz w:val="19"/>
        </w:rPr>
        <w:t>Table 9.3 - Preprocessing time and extra memory</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210"/>
        <w:gridCol w:w="1882"/>
        <w:gridCol w:w="1210"/>
        <w:gridCol w:w="1479"/>
        <w:gridCol w:w="1210"/>
        <w:gridCol w:w="1210"/>
        <w:gridCol w:w="1210"/>
      </w:tblGrid>
      <w:tr>
        <w:trPr>
          <w:tblHeader w:val="true"/>
        </w:trPr>
        <w:tc>
          <w:tcPr>
            <w:tcW w:type="dxa" w:w="1210"/>
            <w:shd w:val="clear" w:color="auto" w:fill="1F3864"/>
          </w:tcPr>
          <w:p>
            <w:pPr>
              <w:spacing w:after="0"/>
            </w:pPr>
            <w:r>
              <w:rPr>
                <w:b/>
                <w:i w:val="0"/>
                <w:color w:val="FFFFFF"/>
                <w:sz w:val="17"/>
              </w:rPr>
              <w:t>n</w:t>
            </w:r>
          </w:p>
        </w:tc>
        <w:tc>
          <w:tcPr>
            <w:tcW w:type="dxa" w:w="1882"/>
            <w:shd w:val="clear" w:color="auto" w:fill="1F3864"/>
          </w:tcPr>
          <w:p>
            <w:pPr>
              <w:spacing w:after="0"/>
            </w:pPr>
            <w:r>
              <w:rPr>
                <w:b/>
                <w:i w:val="0"/>
                <w:color w:val="FFFFFF"/>
                <w:sz w:val="17"/>
              </w:rPr>
              <w:t>Merge sort comparisons</w:t>
            </w:r>
          </w:p>
        </w:tc>
        <w:tc>
          <w:tcPr>
            <w:tcW w:type="dxa" w:w="1210"/>
            <w:shd w:val="clear" w:color="auto" w:fill="1F3864"/>
          </w:tcPr>
          <w:p>
            <w:pPr>
              <w:spacing w:after="0"/>
            </w:pPr>
            <w:r>
              <w:rPr>
                <w:b/>
                <w:i w:val="0"/>
                <w:color w:val="FFFFFF"/>
                <w:sz w:val="17"/>
              </w:rPr>
              <w:t>Merge sort s</w:t>
            </w:r>
          </w:p>
        </w:tc>
        <w:tc>
          <w:tcPr>
            <w:tcW w:type="dxa" w:w="1479"/>
            <w:shd w:val="clear" w:color="auto" w:fill="1F3864"/>
          </w:tcPr>
          <w:p>
            <w:pPr>
              <w:spacing w:after="0"/>
            </w:pPr>
            <w:r>
              <w:rPr>
                <w:b/>
                <w:i w:val="0"/>
                <w:color w:val="FFFFFF"/>
                <w:sz w:val="17"/>
              </w:rPr>
              <w:t>Built-in sorted() s</w:t>
            </w:r>
          </w:p>
        </w:tc>
        <w:tc>
          <w:tcPr>
            <w:tcW w:type="dxa" w:w="1210"/>
            <w:shd w:val="clear" w:color="auto" w:fill="1F3864"/>
          </w:tcPr>
          <w:p>
            <w:pPr>
              <w:spacing w:after="0"/>
            </w:pPr>
            <w:r>
              <w:rPr>
                <w:b/>
                <w:i w:val="0"/>
                <w:color w:val="FFFFFF"/>
                <w:sz w:val="17"/>
              </w:rPr>
              <w:t>Hash build s</w:t>
            </w:r>
          </w:p>
        </w:tc>
        <w:tc>
          <w:tcPr>
            <w:tcW w:type="dxa" w:w="1210"/>
            <w:shd w:val="clear" w:color="auto" w:fill="1F3864"/>
          </w:tcPr>
          <w:p>
            <w:pPr>
              <w:spacing w:after="0"/>
            </w:pPr>
            <w:r>
              <w:rPr>
                <w:b/>
                <w:i w:val="0"/>
                <w:color w:val="FFFFFF"/>
                <w:sz w:val="17"/>
              </w:rPr>
              <w:t>Sorted copy MB</w:t>
            </w:r>
          </w:p>
        </w:tc>
        <w:tc>
          <w:tcPr>
            <w:tcW w:type="dxa" w:w="1210"/>
            <w:shd w:val="clear" w:color="auto" w:fill="1F3864"/>
          </w:tcPr>
          <w:p>
            <w:pPr>
              <w:spacing w:after="0"/>
            </w:pPr>
            <w:r>
              <w:rPr>
                <w:b/>
                <w:i w:val="0"/>
                <w:color w:val="FFFFFF"/>
                <w:sz w:val="17"/>
              </w:rPr>
              <w:t>Hash index MB</w:t>
            </w:r>
          </w:p>
        </w:tc>
      </w:tr>
      <w:tr>
        <w:trPr>
          <w:cantSplit w:val="true"/>
        </w:trPr>
        <w:tc>
          <w:tcPr>
            <w:tcW w:type="dxa" w:w="1210"/>
          </w:tcPr>
          <w:p>
            <w:pPr>
              <w:spacing w:after="0"/>
            </w:pPr>
            <w:r>
              <w:rPr>
                <w:b w:val="0"/>
                <w:i w:val="0"/>
                <w:sz w:val="17"/>
              </w:rPr>
              <w:t>1,000</w:t>
            </w:r>
          </w:p>
        </w:tc>
        <w:tc>
          <w:tcPr>
            <w:tcW w:type="dxa" w:w="1882"/>
          </w:tcPr>
          <w:p>
            <w:pPr>
              <w:spacing w:after="0"/>
            </w:pPr>
            <w:r>
              <w:rPr>
                <w:b w:val="0"/>
                <w:i w:val="0"/>
                <w:sz w:val="17"/>
              </w:rPr>
              <w:t>8,712</w:t>
            </w:r>
          </w:p>
        </w:tc>
        <w:tc>
          <w:tcPr>
            <w:tcW w:type="dxa" w:w="1210"/>
          </w:tcPr>
          <w:p>
            <w:pPr>
              <w:spacing w:after="0"/>
            </w:pPr>
            <w:r>
              <w:rPr>
                <w:b w:val="0"/>
                <w:i w:val="0"/>
                <w:sz w:val="17"/>
              </w:rPr>
              <w:t>0.0008</w:t>
            </w:r>
          </w:p>
        </w:tc>
        <w:tc>
          <w:tcPr>
            <w:tcW w:type="dxa" w:w="1479"/>
          </w:tcPr>
          <w:p>
            <w:pPr>
              <w:spacing w:after="0"/>
            </w:pPr>
            <w:r>
              <w:rPr>
                <w:b w:val="0"/>
                <w:i w:val="0"/>
                <w:sz w:val="17"/>
              </w:rPr>
              <w:t>0.0001</w:t>
            </w:r>
          </w:p>
        </w:tc>
        <w:tc>
          <w:tcPr>
            <w:tcW w:type="dxa" w:w="1210"/>
          </w:tcPr>
          <w:p>
            <w:pPr>
              <w:spacing w:after="0"/>
            </w:pPr>
            <w:r>
              <w:rPr>
                <w:b w:val="0"/>
                <w:i w:val="0"/>
                <w:sz w:val="17"/>
              </w:rPr>
              <w:t>0.0002</w:t>
            </w:r>
          </w:p>
        </w:tc>
        <w:tc>
          <w:tcPr>
            <w:tcW w:type="dxa" w:w="1210"/>
          </w:tcPr>
          <w:p>
            <w:pPr>
              <w:spacing w:after="0"/>
            </w:pPr>
            <w:r>
              <w:rPr>
                <w:b w:val="0"/>
                <w:i w:val="0"/>
                <w:sz w:val="17"/>
              </w:rPr>
              <w:t>0.01</w:t>
            </w:r>
          </w:p>
        </w:tc>
        <w:tc>
          <w:tcPr>
            <w:tcW w:type="dxa" w:w="1210"/>
          </w:tcPr>
          <w:p>
            <w:pPr>
              <w:spacing w:after="0"/>
            </w:pPr>
            <w:r>
              <w:rPr>
                <w:b w:val="0"/>
                <w:i w:val="0"/>
                <w:sz w:val="17"/>
              </w:rPr>
              <w:t>0.09</w:t>
            </w:r>
          </w:p>
        </w:tc>
      </w:tr>
      <w:tr>
        <w:trPr>
          <w:cantSplit w:val="true"/>
        </w:trPr>
        <w:tc>
          <w:tcPr>
            <w:tcW w:type="dxa" w:w="1210"/>
            <w:shd w:val="clear" w:color="auto" w:fill="F3F6FB"/>
          </w:tcPr>
          <w:p>
            <w:pPr>
              <w:spacing w:after="0"/>
            </w:pPr>
            <w:r>
              <w:rPr>
                <w:b w:val="0"/>
                <w:i w:val="0"/>
                <w:sz w:val="17"/>
              </w:rPr>
              <w:t>10,000</w:t>
            </w:r>
          </w:p>
        </w:tc>
        <w:tc>
          <w:tcPr>
            <w:tcW w:type="dxa" w:w="1882"/>
            <w:shd w:val="clear" w:color="auto" w:fill="F3F6FB"/>
          </w:tcPr>
          <w:p>
            <w:pPr>
              <w:spacing w:after="0"/>
            </w:pPr>
            <w:r>
              <w:rPr>
                <w:b w:val="0"/>
                <w:i w:val="0"/>
                <w:sz w:val="17"/>
              </w:rPr>
              <w:t>120,390</w:t>
            </w:r>
          </w:p>
        </w:tc>
        <w:tc>
          <w:tcPr>
            <w:tcW w:type="dxa" w:w="1210"/>
            <w:shd w:val="clear" w:color="auto" w:fill="F3F6FB"/>
          </w:tcPr>
          <w:p>
            <w:pPr>
              <w:spacing w:after="0"/>
            </w:pPr>
            <w:r>
              <w:rPr>
                <w:b w:val="0"/>
                <w:i w:val="0"/>
                <w:sz w:val="17"/>
              </w:rPr>
              <w:t>0.0099</w:t>
            </w:r>
          </w:p>
        </w:tc>
        <w:tc>
          <w:tcPr>
            <w:tcW w:type="dxa" w:w="1479"/>
            <w:shd w:val="clear" w:color="auto" w:fill="F3F6FB"/>
          </w:tcPr>
          <w:p>
            <w:pPr>
              <w:spacing w:after="0"/>
            </w:pPr>
            <w:r>
              <w:rPr>
                <w:b w:val="0"/>
                <w:i w:val="0"/>
                <w:sz w:val="17"/>
              </w:rPr>
              <w:t>0.0010</w:t>
            </w:r>
          </w:p>
        </w:tc>
        <w:tc>
          <w:tcPr>
            <w:tcW w:type="dxa" w:w="1210"/>
            <w:shd w:val="clear" w:color="auto" w:fill="F3F6FB"/>
          </w:tcPr>
          <w:p>
            <w:pPr>
              <w:spacing w:after="0"/>
            </w:pPr>
            <w:r>
              <w:rPr>
                <w:b w:val="0"/>
                <w:i w:val="0"/>
                <w:sz w:val="17"/>
              </w:rPr>
              <w:t>0.0025</w:t>
            </w:r>
          </w:p>
        </w:tc>
        <w:tc>
          <w:tcPr>
            <w:tcW w:type="dxa" w:w="1210"/>
            <w:shd w:val="clear" w:color="auto" w:fill="F3F6FB"/>
          </w:tcPr>
          <w:p>
            <w:pPr>
              <w:spacing w:after="0"/>
            </w:pPr>
            <w:r>
              <w:rPr>
                <w:b w:val="0"/>
                <w:i w:val="0"/>
                <w:sz w:val="17"/>
              </w:rPr>
              <w:t>0.08</w:t>
            </w:r>
          </w:p>
        </w:tc>
        <w:tc>
          <w:tcPr>
            <w:tcW w:type="dxa" w:w="1210"/>
            <w:shd w:val="clear" w:color="auto" w:fill="F3F6FB"/>
          </w:tcPr>
          <w:p>
            <w:pPr>
              <w:spacing w:after="0"/>
            </w:pPr>
            <w:r>
              <w:rPr>
                <w:b w:val="0"/>
                <w:i w:val="0"/>
                <w:sz w:val="17"/>
              </w:rPr>
              <w:t>0.96</w:t>
            </w:r>
          </w:p>
        </w:tc>
      </w:tr>
      <w:tr>
        <w:trPr>
          <w:cantSplit w:val="true"/>
        </w:trPr>
        <w:tc>
          <w:tcPr>
            <w:tcW w:type="dxa" w:w="1210"/>
          </w:tcPr>
          <w:p>
            <w:pPr>
              <w:spacing w:after="0"/>
            </w:pPr>
            <w:r>
              <w:rPr>
                <w:b w:val="0"/>
                <w:i w:val="0"/>
                <w:sz w:val="17"/>
              </w:rPr>
              <w:t>100,000</w:t>
            </w:r>
          </w:p>
        </w:tc>
        <w:tc>
          <w:tcPr>
            <w:tcW w:type="dxa" w:w="1882"/>
          </w:tcPr>
          <w:p>
            <w:pPr>
              <w:spacing w:after="0"/>
            </w:pPr>
            <w:r>
              <w:rPr>
                <w:b w:val="0"/>
                <w:i w:val="0"/>
                <w:sz w:val="17"/>
              </w:rPr>
              <w:t>1,536,237</w:t>
            </w:r>
          </w:p>
        </w:tc>
        <w:tc>
          <w:tcPr>
            <w:tcW w:type="dxa" w:w="1210"/>
          </w:tcPr>
          <w:p>
            <w:pPr>
              <w:spacing w:after="0"/>
            </w:pPr>
            <w:r>
              <w:rPr>
                <w:b w:val="0"/>
                <w:i w:val="0"/>
                <w:sz w:val="17"/>
              </w:rPr>
              <w:t>0.1783</w:t>
            </w:r>
          </w:p>
        </w:tc>
        <w:tc>
          <w:tcPr>
            <w:tcW w:type="dxa" w:w="1479"/>
          </w:tcPr>
          <w:p>
            <w:pPr>
              <w:spacing w:after="0"/>
            </w:pPr>
            <w:r>
              <w:rPr>
                <w:b w:val="0"/>
                <w:i w:val="0"/>
                <w:sz w:val="17"/>
              </w:rPr>
              <w:t>0.0144</w:t>
            </w:r>
          </w:p>
        </w:tc>
        <w:tc>
          <w:tcPr>
            <w:tcW w:type="dxa" w:w="1210"/>
          </w:tcPr>
          <w:p>
            <w:pPr>
              <w:spacing w:after="0"/>
            </w:pPr>
            <w:r>
              <w:rPr>
                <w:b w:val="0"/>
                <w:i w:val="0"/>
                <w:sz w:val="17"/>
              </w:rPr>
              <w:t>0.0398</w:t>
            </w:r>
          </w:p>
        </w:tc>
        <w:tc>
          <w:tcPr>
            <w:tcW w:type="dxa" w:w="1210"/>
          </w:tcPr>
          <w:p>
            <w:pPr>
              <w:spacing w:after="0"/>
            </w:pPr>
            <w:r>
              <w:rPr>
                <w:b w:val="0"/>
                <w:i w:val="0"/>
                <w:sz w:val="17"/>
              </w:rPr>
              <w:t>0.80</w:t>
            </w:r>
          </w:p>
        </w:tc>
        <w:tc>
          <w:tcPr>
            <w:tcW w:type="dxa" w:w="1210"/>
          </w:tcPr>
          <w:p>
            <w:pPr>
              <w:spacing w:after="0"/>
            </w:pPr>
            <w:r>
              <w:rPr>
                <w:b w:val="0"/>
                <w:i w:val="0"/>
                <w:sz w:val="17"/>
              </w:rPr>
              <w:t>9.65</w:t>
            </w:r>
          </w:p>
        </w:tc>
      </w:tr>
      <w:tr>
        <w:trPr>
          <w:cantSplit w:val="true"/>
        </w:trPr>
        <w:tc>
          <w:tcPr>
            <w:tcW w:type="dxa" w:w="1210"/>
            <w:shd w:val="clear" w:color="auto" w:fill="F3F6FB"/>
          </w:tcPr>
          <w:p>
            <w:pPr>
              <w:spacing w:after="0"/>
            </w:pPr>
            <w:r>
              <w:rPr>
                <w:b w:val="0"/>
                <w:i w:val="0"/>
                <w:sz w:val="17"/>
              </w:rPr>
              <w:t>1,000,000</w:t>
            </w:r>
          </w:p>
        </w:tc>
        <w:tc>
          <w:tcPr>
            <w:tcW w:type="dxa" w:w="1882"/>
            <w:shd w:val="clear" w:color="auto" w:fill="F3F6FB"/>
          </w:tcPr>
          <w:p>
            <w:pPr>
              <w:spacing w:after="0"/>
            </w:pPr>
            <w:r>
              <w:rPr>
                <w:b w:val="0"/>
                <w:i w:val="0"/>
                <w:sz w:val="17"/>
              </w:rPr>
              <w:t>18,674,355</w:t>
            </w:r>
          </w:p>
        </w:tc>
        <w:tc>
          <w:tcPr>
            <w:tcW w:type="dxa" w:w="1210"/>
            <w:shd w:val="clear" w:color="auto" w:fill="F3F6FB"/>
          </w:tcPr>
          <w:p>
            <w:pPr>
              <w:spacing w:after="0"/>
            </w:pPr>
            <w:r>
              <w:rPr>
                <w:b w:val="0"/>
                <w:i w:val="0"/>
                <w:sz w:val="17"/>
              </w:rPr>
              <w:t>2.5307</w:t>
            </w:r>
          </w:p>
        </w:tc>
        <w:tc>
          <w:tcPr>
            <w:tcW w:type="dxa" w:w="1479"/>
            <w:shd w:val="clear" w:color="auto" w:fill="F3F6FB"/>
          </w:tcPr>
          <w:p>
            <w:pPr>
              <w:spacing w:after="0"/>
            </w:pPr>
            <w:r>
              <w:rPr>
                <w:b w:val="0"/>
                <w:i w:val="0"/>
                <w:sz w:val="17"/>
              </w:rPr>
              <w:t>0.2741</w:t>
            </w:r>
          </w:p>
        </w:tc>
        <w:tc>
          <w:tcPr>
            <w:tcW w:type="dxa" w:w="1210"/>
            <w:shd w:val="clear" w:color="auto" w:fill="F3F6FB"/>
          </w:tcPr>
          <w:p>
            <w:pPr>
              <w:spacing w:after="0"/>
            </w:pPr>
            <w:r>
              <w:rPr>
                <w:b w:val="0"/>
                <w:i w:val="0"/>
                <w:sz w:val="17"/>
              </w:rPr>
              <w:t>1.1288</w:t>
            </w:r>
          </w:p>
        </w:tc>
        <w:tc>
          <w:tcPr>
            <w:tcW w:type="dxa" w:w="1210"/>
            <w:shd w:val="clear" w:color="auto" w:fill="F3F6FB"/>
          </w:tcPr>
          <w:p>
            <w:pPr>
              <w:spacing w:after="0"/>
            </w:pPr>
            <w:r>
              <w:rPr>
                <w:b w:val="0"/>
                <w:i w:val="0"/>
                <w:sz w:val="17"/>
              </w:rPr>
              <w:t>8.00</w:t>
            </w:r>
          </w:p>
        </w:tc>
        <w:tc>
          <w:tcPr>
            <w:tcW w:type="dxa" w:w="1210"/>
            <w:shd w:val="clear" w:color="auto" w:fill="F3F6FB"/>
          </w:tcPr>
          <w:p>
            <w:pPr>
              <w:spacing w:after="0"/>
            </w:pPr>
            <w:r>
              <w:rPr>
                <w:b w:val="0"/>
                <w:i w:val="0"/>
                <w:sz w:val="17"/>
              </w:rPr>
              <w:t>96.64</w:t>
            </w:r>
          </w:p>
        </w:tc>
      </w:tr>
    </w:tbl>
    <w:p>
      <w:pPr>
        <w:spacing w:after="40"/>
      </w:pPr>
    </w:p>
    <w:p>
      <w:pPr>
        <w:keepNext/>
        <w:spacing w:after="60"/>
      </w:pPr>
      <w:r>
        <w:rPr>
          <w:b/>
          <w:i w:val="0"/>
          <w:sz w:val="19"/>
        </w:rPr>
        <w:t>Table 9.4 - Break-even number of searches in measured time (successful-search timings)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676"/>
        <w:gridCol w:w="3868"/>
        <w:gridCol w:w="3868"/>
      </w:tblGrid>
      <w:tr>
        <w:trPr>
          <w:tblHeader w:val="true"/>
        </w:trPr>
        <w:tc>
          <w:tcPr>
            <w:tcW w:type="dxa" w:w="1676"/>
            <w:shd w:val="clear" w:color="auto" w:fill="1F3864"/>
          </w:tcPr>
          <w:p>
            <w:pPr>
              <w:spacing w:after="0"/>
            </w:pPr>
            <w:r>
              <w:rPr>
                <w:b/>
                <w:i w:val="0"/>
                <w:color w:val="FFFFFF"/>
                <w:sz w:val="17"/>
              </w:rPr>
              <w:t>n</w:t>
            </w:r>
          </w:p>
        </w:tc>
        <w:tc>
          <w:tcPr>
            <w:tcW w:type="dxa" w:w="3868"/>
            <w:shd w:val="clear" w:color="auto" w:fill="1F3864"/>
          </w:tcPr>
          <w:p>
            <w:pPr>
              <w:spacing w:after="0"/>
            </w:pPr>
            <w:r>
              <w:rPr>
                <w:b/>
                <w:i w:val="0"/>
                <w:color w:val="FFFFFF"/>
                <w:sz w:val="17"/>
              </w:rPr>
              <w:t>Searches q so that sort pays for itself (B vs A)</w:t>
            </w:r>
          </w:p>
        </w:tc>
        <w:tc>
          <w:tcPr>
            <w:tcW w:type="dxa" w:w="3868"/>
            <w:shd w:val="clear" w:color="auto" w:fill="1F3864"/>
          </w:tcPr>
          <w:p>
            <w:pPr>
              <w:spacing w:after="0"/>
            </w:pPr>
            <w:r>
              <w:rPr>
                <w:b/>
                <w:i w:val="0"/>
                <w:color w:val="FFFFFF"/>
                <w:sz w:val="17"/>
              </w:rPr>
              <w:t>Searches q so that hash build pays for itself (C vs A)</w:t>
            </w:r>
          </w:p>
        </w:tc>
      </w:tr>
      <w:tr>
        <w:trPr>
          <w:cantSplit w:val="true"/>
        </w:trPr>
        <w:tc>
          <w:tcPr>
            <w:tcW w:type="dxa" w:w="1676"/>
          </w:tcPr>
          <w:p>
            <w:pPr>
              <w:spacing w:after="0"/>
            </w:pPr>
            <w:r>
              <w:rPr>
                <w:b w:val="0"/>
                <w:i w:val="0"/>
                <w:sz w:val="17"/>
              </w:rPr>
              <w:t>1,000</w:t>
            </w:r>
          </w:p>
        </w:tc>
        <w:tc>
          <w:tcPr>
            <w:tcW w:type="dxa" w:w="3868"/>
          </w:tcPr>
          <w:p>
            <w:pPr>
              <w:spacing w:after="0"/>
            </w:pPr>
            <w:r>
              <w:rPr>
                <w:b w:val="0"/>
                <w:i w:val="0"/>
                <w:sz w:val="17"/>
              </w:rPr>
              <w:t>102</w:t>
            </w:r>
          </w:p>
        </w:tc>
        <w:tc>
          <w:tcPr>
            <w:tcW w:type="dxa" w:w="3868"/>
          </w:tcPr>
          <w:p>
            <w:pPr>
              <w:spacing w:after="0"/>
            </w:pPr>
            <w:r>
              <w:rPr>
                <w:b w:val="0"/>
                <w:i w:val="0"/>
                <w:sz w:val="17"/>
              </w:rPr>
              <w:t>25</w:t>
            </w:r>
          </w:p>
        </w:tc>
      </w:tr>
      <w:tr>
        <w:trPr>
          <w:cantSplit w:val="true"/>
        </w:trPr>
        <w:tc>
          <w:tcPr>
            <w:tcW w:type="dxa" w:w="1676"/>
            <w:shd w:val="clear" w:color="auto" w:fill="F3F6FB"/>
          </w:tcPr>
          <w:p>
            <w:pPr>
              <w:spacing w:after="0"/>
            </w:pPr>
            <w:r>
              <w:rPr>
                <w:b w:val="0"/>
                <w:i w:val="0"/>
                <w:sz w:val="17"/>
              </w:rPr>
              <w:t>10,000</w:t>
            </w:r>
          </w:p>
        </w:tc>
        <w:tc>
          <w:tcPr>
            <w:tcW w:type="dxa" w:w="3868"/>
            <w:shd w:val="clear" w:color="auto" w:fill="F3F6FB"/>
          </w:tcPr>
          <w:p>
            <w:pPr>
              <w:spacing w:after="0"/>
            </w:pPr>
            <w:r>
              <w:rPr>
                <w:b w:val="0"/>
                <w:i w:val="0"/>
                <w:sz w:val="17"/>
              </w:rPr>
              <w:t>101</w:t>
            </w:r>
          </w:p>
        </w:tc>
        <w:tc>
          <w:tcPr>
            <w:tcW w:type="dxa" w:w="3868"/>
            <w:shd w:val="clear" w:color="auto" w:fill="F3F6FB"/>
          </w:tcPr>
          <w:p>
            <w:pPr>
              <w:spacing w:after="0"/>
            </w:pPr>
            <w:r>
              <w:rPr>
                <w:b w:val="0"/>
                <w:i w:val="0"/>
                <w:sz w:val="17"/>
              </w:rPr>
              <w:t>25</w:t>
            </w:r>
          </w:p>
        </w:tc>
      </w:tr>
      <w:tr>
        <w:trPr>
          <w:cantSplit w:val="true"/>
        </w:trPr>
        <w:tc>
          <w:tcPr>
            <w:tcW w:type="dxa" w:w="1676"/>
          </w:tcPr>
          <w:p>
            <w:pPr>
              <w:spacing w:after="0"/>
            </w:pPr>
            <w:r>
              <w:rPr>
                <w:b w:val="0"/>
                <w:i w:val="0"/>
                <w:sz w:val="17"/>
              </w:rPr>
              <w:t>100,000</w:t>
            </w:r>
          </w:p>
        </w:tc>
        <w:tc>
          <w:tcPr>
            <w:tcW w:type="dxa" w:w="3868"/>
          </w:tcPr>
          <w:p>
            <w:pPr>
              <w:spacing w:after="0"/>
            </w:pPr>
            <w:r>
              <w:rPr>
                <w:b w:val="0"/>
                <w:i w:val="0"/>
                <w:sz w:val="17"/>
              </w:rPr>
              <w:t>136</w:t>
            </w:r>
          </w:p>
        </w:tc>
        <w:tc>
          <w:tcPr>
            <w:tcW w:type="dxa" w:w="3868"/>
          </w:tcPr>
          <w:p>
            <w:pPr>
              <w:spacing w:after="0"/>
            </w:pPr>
            <w:r>
              <w:rPr>
                <w:b w:val="0"/>
                <w:i w:val="0"/>
                <w:sz w:val="17"/>
              </w:rPr>
              <w:t>30</w:t>
            </w:r>
          </w:p>
        </w:tc>
      </w:tr>
      <w:tr>
        <w:trPr>
          <w:cantSplit w:val="true"/>
        </w:trPr>
        <w:tc>
          <w:tcPr>
            <w:tcW w:type="dxa" w:w="1676"/>
            <w:shd w:val="clear" w:color="auto" w:fill="F3F6FB"/>
          </w:tcPr>
          <w:p>
            <w:pPr>
              <w:spacing w:after="0"/>
            </w:pPr>
            <w:r>
              <w:rPr>
                <w:b w:val="0"/>
                <w:i w:val="0"/>
                <w:sz w:val="17"/>
              </w:rPr>
              <w:t>1,000,000</w:t>
            </w:r>
          </w:p>
        </w:tc>
        <w:tc>
          <w:tcPr>
            <w:tcW w:type="dxa" w:w="3868"/>
            <w:shd w:val="clear" w:color="auto" w:fill="F3F6FB"/>
          </w:tcPr>
          <w:p>
            <w:pPr>
              <w:spacing w:after="0"/>
            </w:pPr>
            <w:r>
              <w:rPr>
                <w:b w:val="0"/>
                <w:i w:val="0"/>
                <w:sz w:val="17"/>
              </w:rPr>
              <w:t>235</w:t>
            </w:r>
          </w:p>
        </w:tc>
        <w:tc>
          <w:tcPr>
            <w:tcW w:type="dxa" w:w="3868"/>
            <w:shd w:val="clear" w:color="auto" w:fill="F3F6FB"/>
          </w:tcPr>
          <w:p>
            <w:pPr>
              <w:spacing w:after="0"/>
            </w:pPr>
            <w:r>
              <w:rPr>
                <w:b w:val="0"/>
                <w:i w:val="0"/>
                <w:sz w:val="17"/>
              </w:rPr>
              <w:t>105</w:t>
            </w:r>
          </w:p>
        </w:tc>
      </w:tr>
    </w:tbl>
    <w:p>
      <w:pPr>
        <w:spacing w:after="40"/>
      </w:pPr>
    </w:p>
    <w:p>
      <w:pPr>
        <w:keepNext/>
        <w:jc w:val="center"/>
      </w:pPr>
      <w:r>
        <w:drawing>
          <wp:inline xmlns:a="http://schemas.openxmlformats.org/drawingml/2006/main" xmlns:pic="http://schemas.openxmlformats.org/drawingml/2006/picture">
            <wp:extent cx="5852160" cy="2234461"/>
            <wp:docPr id="2" name="Picture 2"/>
            <wp:cNvGraphicFramePr>
              <a:graphicFrameLocks noChangeAspect="1"/>
            </wp:cNvGraphicFramePr>
            <a:graphic>
              <a:graphicData uri="http://schemas.openxmlformats.org/drawingml/2006/picture">
                <pic:pic>
                  <pic:nvPicPr>
                    <pic:cNvPr id="0" name="fig1_search_time_loglog.png"/>
                    <pic:cNvPicPr/>
                  </pic:nvPicPr>
                  <pic:blipFill>
                    <a:blip r:embed="rId11"/>
                    <a:stretch>
                      <a:fillRect/>
                    </a:stretch>
                  </pic:blipFill>
                  <pic:spPr>
                    <a:xfrm>
                      <a:off x="0" y="0"/>
                      <a:ext cx="5852160" cy="2234461"/>
                    </a:xfrm>
                    <a:prstGeom prst="rect"/>
                  </pic:spPr>
                </pic:pic>
              </a:graphicData>
            </a:graphic>
          </wp:inline>
        </w:drawing>
      </w:r>
    </w:p>
    <w:p>
      <w:pPr>
        <w:jc w:val="center"/>
      </w:pPr>
      <w:r>
        <w:rPr>
          <w:b w:val="0"/>
          <w:i/>
          <w:color w:val="555555"/>
          <w:sz w:val="18"/>
        </w:rPr>
        <w:t>Figure 9.1 - Search time vs n (log-log). Linear slope ~1; binary and hash almost flat.</w:t>
      </w:r>
    </w:p>
    <w:p>
      <w:pPr>
        <w:keepNext/>
        <w:jc w:val="center"/>
      </w:pPr>
      <w:r>
        <w:drawing>
          <wp:inline xmlns:a="http://schemas.openxmlformats.org/drawingml/2006/main" xmlns:pic="http://schemas.openxmlformats.org/drawingml/2006/picture">
            <wp:extent cx="4206240" cy="2849388"/>
            <wp:docPr id="3" name="Picture 3"/>
            <wp:cNvGraphicFramePr>
              <a:graphicFrameLocks noChangeAspect="1"/>
            </wp:cNvGraphicFramePr>
            <a:graphic>
              <a:graphicData uri="http://schemas.openxmlformats.org/drawingml/2006/picture">
                <pic:pic>
                  <pic:nvPicPr>
                    <pic:cNvPr id="0" name="fig2_binary_vs_hash_zoom.png"/>
                    <pic:cNvPicPr/>
                  </pic:nvPicPr>
                  <pic:blipFill>
                    <a:blip r:embed="rId12"/>
                    <a:stretch>
                      <a:fillRect/>
                    </a:stretch>
                  </pic:blipFill>
                  <pic:spPr>
                    <a:xfrm>
                      <a:off x="0" y="0"/>
                      <a:ext cx="4206240" cy="2849388"/>
                    </a:xfrm>
                    <a:prstGeom prst="rect"/>
                  </pic:spPr>
                </pic:pic>
              </a:graphicData>
            </a:graphic>
          </wp:inline>
        </w:drawing>
      </w:r>
    </w:p>
    <w:p>
      <w:pPr>
        <w:jc w:val="center"/>
      </w:pPr>
      <w:r>
        <w:rPr>
          <w:b w:val="0"/>
          <w:i/>
          <w:color w:val="555555"/>
          <w:sz w:val="18"/>
        </w:rPr>
        <w:t>Figure 9.2 - Binary search vs hash table on a linear y-axis</w:t>
      </w:r>
    </w:p>
    <w:p>
      <w:pPr>
        <w:keepNext/>
        <w:jc w:val="center"/>
      </w:pPr>
      <w:r>
        <w:drawing>
          <wp:inline xmlns:a="http://schemas.openxmlformats.org/drawingml/2006/main" xmlns:pic="http://schemas.openxmlformats.org/drawingml/2006/picture">
            <wp:extent cx="4754880" cy="2988782"/>
            <wp:docPr id="4" name="Picture 4"/>
            <wp:cNvGraphicFramePr>
              <a:graphicFrameLocks noChangeAspect="1"/>
            </wp:cNvGraphicFramePr>
            <a:graphic>
              <a:graphicData uri="http://schemas.openxmlformats.org/drawingml/2006/picture">
                <pic:pic>
                  <pic:nvPicPr>
                    <pic:cNvPr id="0" name="fig3_comparisons_vs_theory.png"/>
                    <pic:cNvPicPr/>
                  </pic:nvPicPr>
                  <pic:blipFill>
                    <a:blip r:embed="rId13"/>
                    <a:stretch>
                      <a:fillRect/>
                    </a:stretch>
                  </pic:blipFill>
                  <pic:spPr>
                    <a:xfrm>
                      <a:off x="0" y="0"/>
                      <a:ext cx="4754880" cy="2988782"/>
                    </a:xfrm>
                    <a:prstGeom prst="rect"/>
                  </pic:spPr>
                </pic:pic>
              </a:graphicData>
            </a:graphic>
          </wp:inline>
        </w:drawing>
      </w:r>
    </w:p>
    <w:p>
      <w:pPr>
        <w:jc w:val="center"/>
      </w:pPr>
      <w:r>
        <w:rPr>
          <w:b w:val="0"/>
          <w:i/>
          <w:color w:val="555555"/>
          <w:sz w:val="18"/>
        </w:rPr>
        <w:t>Figure 9.3 - Measured comparison counts against the theoretical formulas</w:t>
      </w:r>
    </w:p>
    <w:p>
      <w:pPr>
        <w:keepNext/>
        <w:jc w:val="center"/>
      </w:pPr>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fig4_preprocessing.png"/>
                    <pic:cNvPicPr/>
                  </pic:nvPicPr>
                  <pic:blipFill>
                    <a:blip r:embed="rId14"/>
                    <a:stretch>
                      <a:fillRect/>
                    </a:stretch>
                  </pic:blipFill>
                  <pic:spPr>
                    <a:xfrm>
                      <a:off x="0" y="0"/>
                      <a:ext cx="4572000" cy="3048000"/>
                    </a:xfrm>
                    <a:prstGeom prst="rect"/>
                  </pic:spPr>
                </pic:pic>
              </a:graphicData>
            </a:graphic>
          </wp:inline>
        </w:drawing>
      </w:r>
    </w:p>
    <w:p>
      <w:pPr>
        <w:jc w:val="center"/>
      </w:pPr>
      <w:r>
        <w:rPr>
          <w:b w:val="0"/>
          <w:i/>
          <w:color w:val="555555"/>
          <w:sz w:val="18"/>
        </w:rPr>
        <w:t>Figure 9.4 - Preprocessing time vs n</w:t>
      </w:r>
    </w:p>
    <w:p>
      <w:pPr>
        <w:keepNext/>
        <w:jc w:val="center"/>
      </w:pPr>
      <w:r>
        <w:drawing>
          <wp:inline xmlns:a="http://schemas.openxmlformats.org/drawingml/2006/main" xmlns:pic="http://schemas.openxmlformats.org/drawingml/2006/picture">
            <wp:extent cx="4206240" cy="2849388"/>
            <wp:docPr id="6" name="Picture 6"/>
            <wp:cNvGraphicFramePr>
              <a:graphicFrameLocks noChangeAspect="1"/>
            </wp:cNvGraphicFramePr>
            <a:graphic>
              <a:graphicData uri="http://schemas.openxmlformats.org/drawingml/2006/picture">
                <pic:pic>
                  <pic:nvPicPr>
                    <pic:cNvPr id="0" name="fig5_sort_comparisons.png"/>
                    <pic:cNvPicPr/>
                  </pic:nvPicPr>
                  <pic:blipFill>
                    <a:blip r:embed="rId15"/>
                    <a:stretch>
                      <a:fillRect/>
                    </a:stretch>
                  </pic:blipFill>
                  <pic:spPr>
                    <a:xfrm>
                      <a:off x="0" y="0"/>
                      <a:ext cx="4206240" cy="2849388"/>
                    </a:xfrm>
                    <a:prstGeom prst="rect"/>
                  </pic:spPr>
                </pic:pic>
              </a:graphicData>
            </a:graphic>
          </wp:inline>
        </w:drawing>
      </w:r>
    </w:p>
    <w:p>
      <w:pPr>
        <w:jc w:val="center"/>
      </w:pPr>
      <w:r>
        <w:rPr>
          <w:b w:val="0"/>
          <w:i/>
          <w:color w:val="555555"/>
          <w:sz w:val="18"/>
        </w:rPr>
        <w:t>Figure 9.5 - Merge sort comparisons vs n log2 n</w:t>
      </w:r>
    </w:p>
    <w:p>
      <w:pPr>
        <w:keepNext/>
        <w:jc w:val="center"/>
      </w:pPr>
      <w:r>
        <w:drawing>
          <wp:inline xmlns:a="http://schemas.openxmlformats.org/drawingml/2006/main" xmlns:pic="http://schemas.openxmlformats.org/drawingml/2006/picture">
            <wp:extent cx="4937760" cy="3103735"/>
            <wp:docPr id="7" name="Picture 7"/>
            <wp:cNvGraphicFramePr>
              <a:graphicFrameLocks noChangeAspect="1"/>
            </wp:cNvGraphicFramePr>
            <a:graphic>
              <a:graphicData uri="http://schemas.openxmlformats.org/drawingml/2006/picture">
                <pic:pic>
                  <pic:nvPicPr>
                    <pic:cNvPr id="0" name="fig6_total_cost_vs_searches.png"/>
                    <pic:cNvPicPr/>
                  </pic:nvPicPr>
                  <pic:blipFill>
                    <a:blip r:embed="rId16"/>
                    <a:stretch>
                      <a:fillRect/>
                    </a:stretch>
                  </pic:blipFill>
                  <pic:spPr>
                    <a:xfrm>
                      <a:off x="0" y="0"/>
                      <a:ext cx="4937760" cy="3103735"/>
                    </a:xfrm>
                    <a:prstGeom prst="rect"/>
                  </pic:spPr>
                </pic:pic>
              </a:graphicData>
            </a:graphic>
          </wp:inline>
        </w:drawing>
      </w:r>
    </w:p>
    <w:p>
      <w:pPr>
        <w:jc w:val="center"/>
      </w:pPr>
      <w:r>
        <w:rPr>
          <w:b w:val="0"/>
          <w:i/>
          <w:color w:val="555555"/>
          <w:sz w:val="18"/>
        </w:rPr>
        <w:t>Figure 9.6 - Total cost (preprocessing + q searches) at n = 1,000,000</w:t>
      </w:r>
    </w:p>
    <w:p>
      <w:pPr>
        <w:keepNext/>
        <w:jc w:val="center"/>
      </w:pPr>
      <w:r>
        <w:drawing>
          <wp:inline xmlns:a="http://schemas.openxmlformats.org/drawingml/2006/main" xmlns:pic="http://schemas.openxmlformats.org/drawingml/2006/picture">
            <wp:extent cx="5120640" cy="4218778"/>
            <wp:docPr id="8" name="Picture 8"/>
            <wp:cNvGraphicFramePr>
              <a:graphicFrameLocks noChangeAspect="1"/>
            </wp:cNvGraphicFramePr>
            <a:graphic>
              <a:graphicData uri="http://schemas.openxmlformats.org/drawingml/2006/picture">
                <pic:pic>
                  <pic:nvPicPr>
                    <pic:cNvPr id="0" name="output_experiments.png"/>
                    <pic:cNvPicPr/>
                  </pic:nvPicPr>
                  <pic:blipFill>
                    <a:blip r:embed="rId17"/>
                    <a:stretch>
                      <a:fillRect/>
                    </a:stretch>
                  </pic:blipFill>
                  <pic:spPr>
                    <a:xfrm>
                      <a:off x="0" y="0"/>
                      <a:ext cx="5120640" cy="4218778"/>
                    </a:xfrm>
                    <a:prstGeom prst="rect"/>
                  </pic:spPr>
                </pic:pic>
              </a:graphicData>
            </a:graphic>
          </wp:inline>
        </w:drawing>
      </w:r>
    </w:p>
    <w:p>
      <w:pPr>
        <w:jc w:val="center"/>
      </w:pPr>
      <w:r>
        <w:rPr>
          <w:b w:val="0"/>
          <w:i/>
          <w:color w:val="555555"/>
          <w:sz w:val="18"/>
        </w:rPr>
        <w:t>Figure 9.7 - Console output of run_experiments.py</w:t>
      </w:r>
    </w:p>
    <w:p>
      <w:r>
        <w:br w:type="page"/>
      </w:r>
    </w:p>
    <w:p>
      <w:pPr>
        <w:pStyle w:val="Heading1"/>
      </w:pPr>
      <w:r>
        <w:t>Task 10 - Theory vs Experiment  (4 marks)</w:t>
      </w:r>
    </w:p>
    <w:p>
      <w:pPr>
        <w:pStyle w:val="Heading2"/>
      </w:pPr>
      <w:r>
        <w:t>Operation counts agree almost exactly with theory</w:t>
      </w:r>
    </w:p>
    <w:p>
      <w:pPr>
        <w:keepNext/>
        <w:spacing w:after="60"/>
      </w:pPr>
      <w:r>
        <w:rPr>
          <w:b/>
          <w:i w:val="0"/>
          <w:sz w:val="19"/>
        </w:rPr>
        <w:t>Table 10.1 - Theoretical vs observed counts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2578"/>
        <w:gridCol w:w="3094"/>
        <w:gridCol w:w="1418"/>
        <w:gridCol w:w="2321"/>
      </w:tblGrid>
      <w:tr>
        <w:trPr>
          <w:tblHeader w:val="true"/>
        </w:trPr>
        <w:tc>
          <w:tcPr>
            <w:tcW w:type="dxa" w:w="2578"/>
            <w:shd w:val="clear" w:color="auto" w:fill="1F3864"/>
          </w:tcPr>
          <w:p>
            <w:pPr>
              <w:spacing w:after="0"/>
            </w:pPr>
            <w:r>
              <w:rPr>
                <w:b/>
                <w:i w:val="0"/>
                <w:color w:val="FFFFFF"/>
                <w:sz w:val="17"/>
              </w:rPr>
              <w:t>Quantity (n = 1,000,000)</w:t>
            </w:r>
          </w:p>
        </w:tc>
        <w:tc>
          <w:tcPr>
            <w:tcW w:type="dxa" w:w="3094"/>
            <w:shd w:val="clear" w:color="auto" w:fill="1F3864"/>
          </w:tcPr>
          <w:p>
            <w:pPr>
              <w:spacing w:after="0"/>
            </w:pPr>
            <w:r>
              <w:rPr>
                <w:b/>
                <w:i w:val="0"/>
                <w:color w:val="FFFFFF"/>
                <w:sz w:val="17"/>
              </w:rPr>
              <w:t>Theory</w:t>
            </w:r>
          </w:p>
        </w:tc>
        <w:tc>
          <w:tcPr>
            <w:tcW w:type="dxa" w:w="1418"/>
            <w:shd w:val="clear" w:color="auto" w:fill="1F3864"/>
          </w:tcPr>
          <w:p>
            <w:pPr>
              <w:spacing w:after="0"/>
            </w:pPr>
            <w:r>
              <w:rPr>
                <w:b/>
                <w:i w:val="0"/>
                <w:color w:val="FFFFFF"/>
                <w:sz w:val="17"/>
              </w:rPr>
              <w:t>Measured</w:t>
            </w:r>
          </w:p>
        </w:tc>
        <w:tc>
          <w:tcPr>
            <w:tcW w:type="dxa" w:w="2321"/>
            <w:shd w:val="clear" w:color="auto" w:fill="1F3864"/>
          </w:tcPr>
          <w:p>
            <w:pPr>
              <w:spacing w:after="0"/>
            </w:pPr>
            <w:r>
              <w:rPr>
                <w:b/>
                <w:i w:val="0"/>
                <w:color w:val="FFFFFF"/>
                <w:sz w:val="17"/>
              </w:rPr>
              <w:t>Agreement</w:t>
            </w:r>
          </w:p>
        </w:tc>
      </w:tr>
      <w:tr>
        <w:trPr>
          <w:cantSplit w:val="true"/>
        </w:trPr>
        <w:tc>
          <w:tcPr>
            <w:tcW w:type="dxa" w:w="2578"/>
          </w:tcPr>
          <w:p>
            <w:pPr>
              <w:spacing w:after="0"/>
            </w:pPr>
            <w:r>
              <w:rPr>
                <w:b w:val="0"/>
                <w:i w:val="0"/>
                <w:sz w:val="17"/>
              </w:rPr>
              <w:t>Linear, successful average comparisons</w:t>
            </w:r>
          </w:p>
        </w:tc>
        <w:tc>
          <w:tcPr>
            <w:tcW w:type="dxa" w:w="3094"/>
          </w:tcPr>
          <w:p>
            <w:pPr>
              <w:spacing w:after="0"/>
            </w:pPr>
            <w:r>
              <w:rPr>
                <w:b w:val="0"/>
                <w:i w:val="0"/>
                <w:sz w:val="17"/>
              </w:rPr>
              <w:t>(n+1)/2 = 500,000.5</w:t>
            </w:r>
          </w:p>
        </w:tc>
        <w:tc>
          <w:tcPr>
            <w:tcW w:type="dxa" w:w="1418"/>
          </w:tcPr>
          <w:p>
            <w:pPr>
              <w:spacing w:after="0"/>
            </w:pPr>
            <w:r>
              <w:rPr>
                <w:b w:val="0"/>
                <w:i w:val="0"/>
                <w:sz w:val="17"/>
              </w:rPr>
              <w:t>501,371</w:t>
            </w:r>
          </w:p>
        </w:tc>
        <w:tc>
          <w:tcPr>
            <w:tcW w:type="dxa" w:w="2321"/>
          </w:tcPr>
          <w:p>
            <w:pPr>
              <w:spacing w:after="0"/>
            </w:pPr>
            <w:r>
              <w:rPr>
                <w:b w:val="0"/>
                <w:i w:val="0"/>
                <w:sz w:val="17"/>
              </w:rPr>
              <w:t>0.27% difference (sampling error of 1,000 random keys)</w:t>
            </w:r>
          </w:p>
        </w:tc>
      </w:tr>
      <w:tr>
        <w:trPr>
          <w:cantSplit w:val="true"/>
        </w:trPr>
        <w:tc>
          <w:tcPr>
            <w:tcW w:type="dxa" w:w="2578"/>
            <w:shd w:val="clear" w:color="auto" w:fill="F3F6FB"/>
          </w:tcPr>
          <w:p>
            <w:pPr>
              <w:spacing w:after="0"/>
            </w:pPr>
            <w:r>
              <w:rPr>
                <w:b w:val="0"/>
                <w:i w:val="0"/>
                <w:sz w:val="17"/>
              </w:rPr>
              <w:t>Linear, worst case</w:t>
            </w:r>
          </w:p>
        </w:tc>
        <w:tc>
          <w:tcPr>
            <w:tcW w:type="dxa" w:w="3094"/>
            <w:shd w:val="clear" w:color="auto" w:fill="F3F6FB"/>
          </w:tcPr>
          <w:p>
            <w:pPr>
              <w:spacing w:after="0"/>
            </w:pPr>
            <w:r>
              <w:rPr>
                <w:b w:val="0"/>
                <w:i w:val="0"/>
                <w:sz w:val="17"/>
              </w:rPr>
              <w:t>n = 1,000,000</w:t>
            </w:r>
          </w:p>
        </w:tc>
        <w:tc>
          <w:tcPr>
            <w:tcW w:type="dxa" w:w="1418"/>
            <w:shd w:val="clear" w:color="auto" w:fill="F3F6FB"/>
          </w:tcPr>
          <w:p>
            <w:pPr>
              <w:spacing w:after="0"/>
            </w:pPr>
            <w:r>
              <w:rPr>
                <w:b w:val="0"/>
                <w:i w:val="0"/>
                <w:sz w:val="17"/>
              </w:rPr>
              <w:t>1,000,000</w:t>
            </w:r>
          </w:p>
        </w:tc>
        <w:tc>
          <w:tcPr>
            <w:tcW w:type="dxa" w:w="2321"/>
            <w:shd w:val="clear" w:color="auto" w:fill="F3F6FB"/>
          </w:tcPr>
          <w:p>
            <w:pPr>
              <w:spacing w:after="0"/>
            </w:pPr>
            <w:r>
              <w:rPr>
                <w:b w:val="0"/>
                <w:i w:val="0"/>
                <w:sz w:val="17"/>
              </w:rPr>
              <w:t>exact</w:t>
            </w:r>
          </w:p>
        </w:tc>
      </w:tr>
      <w:tr>
        <w:trPr>
          <w:cantSplit w:val="true"/>
        </w:trPr>
        <w:tc>
          <w:tcPr>
            <w:tcW w:type="dxa" w:w="2578"/>
          </w:tcPr>
          <w:p>
            <w:pPr>
              <w:spacing w:after="0"/>
            </w:pPr>
            <w:r>
              <w:rPr>
                <w:b w:val="0"/>
                <w:i w:val="0"/>
                <w:sz w:val="17"/>
              </w:rPr>
              <w:t>Binary, worst case</w:t>
            </w:r>
          </w:p>
        </w:tc>
        <w:tc>
          <w:tcPr>
            <w:tcW w:type="dxa" w:w="3094"/>
          </w:tcPr>
          <w:p>
            <w:pPr>
              <w:spacing w:after="0"/>
            </w:pPr>
            <w:r>
              <w:rPr>
                <w:b w:val="0"/>
                <w:i w:val="0"/>
                <w:sz w:val="17"/>
              </w:rPr>
              <w:t>floor(log2 n)+1 = 20</w:t>
            </w:r>
          </w:p>
        </w:tc>
        <w:tc>
          <w:tcPr>
            <w:tcW w:type="dxa" w:w="1418"/>
          </w:tcPr>
          <w:p>
            <w:pPr>
              <w:spacing w:after="0"/>
            </w:pPr>
            <w:r>
              <w:rPr>
                <w:b w:val="0"/>
                <w:i w:val="0"/>
                <w:sz w:val="17"/>
              </w:rPr>
              <w:t>20</w:t>
            </w:r>
          </w:p>
        </w:tc>
        <w:tc>
          <w:tcPr>
            <w:tcW w:type="dxa" w:w="2321"/>
          </w:tcPr>
          <w:p>
            <w:pPr>
              <w:spacing w:after="0"/>
            </w:pPr>
            <w:r>
              <w:rPr>
                <w:b w:val="0"/>
                <w:i w:val="0"/>
                <w:sz w:val="17"/>
              </w:rPr>
              <w:t>exact</w:t>
            </w:r>
          </w:p>
        </w:tc>
      </w:tr>
      <w:tr>
        <w:trPr>
          <w:cantSplit w:val="true"/>
        </w:trPr>
        <w:tc>
          <w:tcPr>
            <w:tcW w:type="dxa" w:w="2578"/>
            <w:shd w:val="clear" w:color="auto" w:fill="F3F6FB"/>
          </w:tcPr>
          <w:p>
            <w:pPr>
              <w:spacing w:after="0"/>
            </w:pPr>
            <w:r>
              <w:rPr>
                <w:b w:val="0"/>
                <w:i w:val="0"/>
                <w:sz w:val="17"/>
              </w:rPr>
              <w:t>Binary, successful average</w:t>
            </w:r>
          </w:p>
        </w:tc>
        <w:tc>
          <w:tcPr>
            <w:tcW w:type="dxa" w:w="3094"/>
            <w:shd w:val="clear" w:color="auto" w:fill="F3F6FB"/>
          </w:tcPr>
          <w:p>
            <w:pPr>
              <w:spacing w:after="0"/>
            </w:pPr>
            <w:r>
              <w:rPr>
                <w:b w:val="0"/>
                <w:i w:val="0"/>
                <w:sz w:val="17"/>
              </w:rPr>
              <w:t>18.93</w:t>
            </w:r>
          </w:p>
        </w:tc>
        <w:tc>
          <w:tcPr>
            <w:tcW w:type="dxa" w:w="1418"/>
            <w:shd w:val="clear" w:color="auto" w:fill="F3F6FB"/>
          </w:tcPr>
          <w:p>
            <w:pPr>
              <w:spacing w:after="0"/>
            </w:pPr>
            <w:r>
              <w:rPr>
                <w:b w:val="0"/>
                <w:i w:val="0"/>
                <w:sz w:val="17"/>
              </w:rPr>
              <w:t>18.93</w:t>
            </w:r>
          </w:p>
        </w:tc>
        <w:tc>
          <w:tcPr>
            <w:tcW w:type="dxa" w:w="2321"/>
            <w:shd w:val="clear" w:color="auto" w:fill="F3F6FB"/>
          </w:tcPr>
          <w:p>
            <w:pPr>
              <w:spacing w:after="0"/>
            </w:pPr>
            <w:r>
              <w:rPr>
                <w:b w:val="0"/>
                <w:i w:val="0"/>
                <w:sz w:val="17"/>
              </w:rPr>
              <w:t>within sampling error</w:t>
            </w:r>
          </w:p>
        </w:tc>
      </w:tr>
      <w:tr>
        <w:trPr>
          <w:cantSplit w:val="true"/>
        </w:trPr>
        <w:tc>
          <w:tcPr>
            <w:tcW w:type="dxa" w:w="2578"/>
          </w:tcPr>
          <w:p>
            <w:pPr>
              <w:spacing w:after="0"/>
            </w:pPr>
            <w:r>
              <w:rPr>
                <w:b w:val="0"/>
                <w:i w:val="0"/>
                <w:sz w:val="17"/>
              </w:rPr>
              <w:t>Hash, successful average</w:t>
            </w:r>
          </w:p>
        </w:tc>
        <w:tc>
          <w:tcPr>
            <w:tcW w:type="dxa" w:w="3094"/>
          </w:tcPr>
          <w:p>
            <w:pPr>
              <w:spacing w:after="0"/>
            </w:pPr>
            <w:r>
              <w:rPr>
                <w:b w:val="0"/>
                <w:i w:val="0"/>
                <w:sz w:val="17"/>
              </w:rPr>
              <w:t>1 + alpha/2 = 1.375 (alpha = 0.750)</w:t>
            </w:r>
          </w:p>
        </w:tc>
        <w:tc>
          <w:tcPr>
            <w:tcW w:type="dxa" w:w="1418"/>
          </w:tcPr>
          <w:p>
            <w:pPr>
              <w:spacing w:after="0"/>
            </w:pPr>
            <w:r>
              <w:rPr>
                <w:b w:val="0"/>
                <w:i w:val="0"/>
                <w:sz w:val="17"/>
              </w:rPr>
              <w:t>1.401</w:t>
            </w:r>
          </w:p>
        </w:tc>
        <w:tc>
          <w:tcPr>
            <w:tcW w:type="dxa" w:w="2321"/>
          </w:tcPr>
          <w:p>
            <w:pPr>
              <w:spacing w:after="0"/>
            </w:pPr>
            <w:r>
              <w:rPr>
                <w:b w:val="0"/>
                <w:i w:val="0"/>
                <w:sz w:val="17"/>
              </w:rPr>
              <w:t>close; difference is sampling error of 2,000 keys</w:t>
            </w:r>
          </w:p>
        </w:tc>
      </w:tr>
      <w:tr>
        <w:trPr>
          <w:cantSplit w:val="true"/>
        </w:trPr>
        <w:tc>
          <w:tcPr>
            <w:tcW w:type="dxa" w:w="2578"/>
            <w:shd w:val="clear" w:color="auto" w:fill="F3F6FB"/>
          </w:tcPr>
          <w:p>
            <w:pPr>
              <w:spacing w:after="0"/>
            </w:pPr>
            <w:r>
              <w:rPr>
                <w:b w:val="0"/>
                <w:i w:val="0"/>
                <w:sz w:val="17"/>
              </w:rPr>
              <w:t>Hash, unsuccessful average</w:t>
            </w:r>
          </w:p>
        </w:tc>
        <w:tc>
          <w:tcPr>
            <w:tcW w:type="dxa" w:w="3094"/>
            <w:shd w:val="clear" w:color="auto" w:fill="F3F6FB"/>
          </w:tcPr>
          <w:p>
            <w:pPr>
              <w:spacing w:after="0"/>
            </w:pPr>
            <w:r>
              <w:rPr>
                <w:b w:val="0"/>
                <w:i w:val="0"/>
                <w:sz w:val="17"/>
              </w:rPr>
              <w:t>alpha = 0.750</w:t>
            </w:r>
          </w:p>
        </w:tc>
        <w:tc>
          <w:tcPr>
            <w:tcW w:type="dxa" w:w="1418"/>
            <w:shd w:val="clear" w:color="auto" w:fill="F3F6FB"/>
          </w:tcPr>
          <w:p>
            <w:pPr>
              <w:spacing w:after="0"/>
            </w:pPr>
            <w:r>
              <w:rPr>
                <w:b w:val="0"/>
                <w:i w:val="0"/>
                <w:sz w:val="17"/>
              </w:rPr>
              <w:t>0.777</w:t>
            </w:r>
          </w:p>
        </w:tc>
        <w:tc>
          <w:tcPr>
            <w:tcW w:type="dxa" w:w="2321"/>
            <w:shd w:val="clear" w:color="auto" w:fill="F3F6FB"/>
          </w:tcPr>
          <w:p>
            <w:pPr>
              <w:spacing w:after="0"/>
            </w:pPr>
            <w:r>
              <w:rPr>
                <w:b w:val="0"/>
                <w:i w:val="0"/>
                <w:sz w:val="17"/>
              </w:rPr>
              <w:t>close</w:t>
            </w:r>
          </w:p>
        </w:tc>
      </w:tr>
      <w:tr>
        <w:trPr>
          <w:cantSplit w:val="true"/>
        </w:trPr>
        <w:tc>
          <w:tcPr>
            <w:tcW w:type="dxa" w:w="2578"/>
          </w:tcPr>
          <w:p>
            <w:pPr>
              <w:spacing w:after="0"/>
            </w:pPr>
            <w:r>
              <w:rPr>
                <w:b w:val="0"/>
                <w:i w:val="0"/>
                <w:sz w:val="17"/>
              </w:rPr>
              <w:t>Merge sort comparisons</w:t>
            </w:r>
          </w:p>
        </w:tc>
        <w:tc>
          <w:tcPr>
            <w:tcW w:type="dxa" w:w="3094"/>
          </w:tcPr>
          <w:p>
            <w:pPr>
              <w:spacing w:after="0"/>
            </w:pPr>
            <w:r>
              <w:rPr>
                <w:b w:val="0"/>
                <w:i w:val="0"/>
                <w:sz w:val="17"/>
              </w:rPr>
              <w:t>n log2 n - n + 1 = 18.93 x 10^6 (worst); random-data average ~18.67 x 10^6</w:t>
            </w:r>
          </w:p>
        </w:tc>
        <w:tc>
          <w:tcPr>
            <w:tcW w:type="dxa" w:w="1418"/>
          </w:tcPr>
          <w:p>
            <w:pPr>
              <w:spacing w:after="0"/>
            </w:pPr>
            <w:r>
              <w:rPr>
                <w:b w:val="0"/>
                <w:i w:val="0"/>
                <w:sz w:val="17"/>
              </w:rPr>
              <w:t>18,674,355</w:t>
            </w:r>
          </w:p>
        </w:tc>
        <w:tc>
          <w:tcPr>
            <w:tcW w:type="dxa" w:w="2321"/>
          </w:tcPr>
          <w:p>
            <w:pPr>
              <w:spacing w:after="0"/>
            </w:pPr>
            <w:r>
              <w:rPr>
                <w:b w:val="0"/>
                <w:i w:val="0"/>
                <w:sz w:val="17"/>
              </w:rPr>
              <w:t>between best and worst; matches random-data average</w:t>
            </w:r>
          </w:p>
        </w:tc>
      </w:tr>
    </w:tbl>
    <w:p>
      <w:pPr>
        <w:spacing w:after="40"/>
      </w:pPr>
    </w:p>
    <w:p>
      <w:pPr>
        <w:pStyle w:val="Heading2"/>
      </w:pPr>
      <w:r>
        <w:t>Running time: the growth rates agree, constants and memory effects explain the deviations</w:t>
      </w:r>
    </w:p>
    <w:p>
      <w:pPr>
        <w:keepNext/>
        <w:spacing w:after="60"/>
      </w:pPr>
      <w:r>
        <w:rPr>
          <w:b/>
          <w:i w:val="0"/>
          <w:sz w:val="19"/>
        </w:rPr>
        <w:t>Table 10.2 - Growth over a 1,000-fold increase in n</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653"/>
        <w:gridCol w:w="2925"/>
        <w:gridCol w:w="2289"/>
        <w:gridCol w:w="2544"/>
      </w:tblGrid>
      <w:tr>
        <w:trPr>
          <w:tblHeader w:val="true"/>
        </w:trPr>
        <w:tc>
          <w:tcPr>
            <w:tcW w:type="dxa" w:w="1653"/>
            <w:shd w:val="clear" w:color="auto" w:fill="1F3864"/>
          </w:tcPr>
          <w:p>
            <w:pPr>
              <w:spacing w:after="0"/>
            </w:pPr>
            <w:r>
              <w:rPr>
                <w:b/>
                <w:i w:val="0"/>
                <w:color w:val="FFFFFF"/>
                <w:sz w:val="17"/>
              </w:rPr>
              <w:t>Algorithm</w:t>
            </w:r>
          </w:p>
        </w:tc>
        <w:tc>
          <w:tcPr>
            <w:tcW w:type="dxa" w:w="2925"/>
            <w:shd w:val="clear" w:color="auto" w:fill="1F3864"/>
          </w:tcPr>
          <w:p>
            <w:pPr>
              <w:spacing w:after="0"/>
            </w:pPr>
            <w:r>
              <w:rPr>
                <w:b/>
                <w:i w:val="0"/>
                <w:color w:val="FFFFFF"/>
                <w:sz w:val="17"/>
              </w:rPr>
              <w:t>Theoretical growth of time, n: 1K to 1M</w:t>
            </w:r>
          </w:p>
        </w:tc>
        <w:tc>
          <w:tcPr>
            <w:tcW w:type="dxa" w:w="2289"/>
            <w:shd w:val="clear" w:color="auto" w:fill="1F3864"/>
          </w:tcPr>
          <w:p>
            <w:pPr>
              <w:spacing w:after="0"/>
            </w:pPr>
            <w:r>
              <w:rPr>
                <w:b/>
                <w:i w:val="0"/>
                <w:color w:val="FFFFFF"/>
                <w:sz w:val="17"/>
              </w:rPr>
              <w:t>Observed growth of time (successful)</w:t>
            </w:r>
          </w:p>
        </w:tc>
        <w:tc>
          <w:tcPr>
            <w:tcW w:type="dxa" w:w="2544"/>
            <w:shd w:val="clear" w:color="auto" w:fill="1F3864"/>
          </w:tcPr>
          <w:p>
            <w:pPr>
              <w:spacing w:after="0"/>
            </w:pPr>
            <w:r>
              <w:rPr>
                <w:b/>
                <w:i w:val="0"/>
                <w:color w:val="FFFFFF"/>
                <w:sz w:val="17"/>
              </w:rPr>
              <w:t>Per-operation cost at 1K vs 1M</w:t>
            </w:r>
          </w:p>
        </w:tc>
      </w:tr>
      <w:tr>
        <w:trPr>
          <w:cantSplit w:val="true"/>
        </w:trPr>
        <w:tc>
          <w:tcPr>
            <w:tcW w:type="dxa" w:w="1653"/>
          </w:tcPr>
          <w:p>
            <w:pPr>
              <w:spacing w:after="0"/>
            </w:pPr>
            <w:r>
              <w:rPr>
                <w:b w:val="0"/>
                <w:i w:val="0"/>
                <w:sz w:val="17"/>
              </w:rPr>
              <w:t>A  Linear</w:t>
            </w:r>
          </w:p>
        </w:tc>
        <w:tc>
          <w:tcPr>
            <w:tcW w:type="dxa" w:w="2925"/>
          </w:tcPr>
          <w:p>
            <w:pPr>
              <w:spacing w:after="0"/>
            </w:pPr>
            <w:r>
              <w:rPr>
                <w:b w:val="0"/>
                <w:i w:val="0"/>
                <w:sz w:val="17"/>
              </w:rPr>
              <w:t>1,000 x</w:t>
            </w:r>
          </w:p>
        </w:tc>
        <w:tc>
          <w:tcPr>
            <w:tcW w:type="dxa" w:w="2289"/>
          </w:tcPr>
          <w:p>
            <w:pPr>
              <w:spacing w:after="0"/>
            </w:pPr>
            <w:r>
              <w:rPr>
                <w:b w:val="0"/>
                <w:i w:val="0"/>
                <w:sz w:val="17"/>
              </w:rPr>
              <w:t>1,241 x</w:t>
            </w:r>
          </w:p>
        </w:tc>
        <w:tc>
          <w:tcPr>
            <w:tcW w:type="dxa" w:w="2544"/>
          </w:tcPr>
          <w:p>
            <w:pPr>
              <w:spacing w:after="0"/>
            </w:pPr>
            <w:r>
              <w:rPr>
                <w:b w:val="0"/>
                <w:i w:val="0"/>
                <w:sz w:val="17"/>
              </w:rPr>
              <w:t>17.9 ns vs 21.5 ns per comparison</w:t>
            </w:r>
          </w:p>
        </w:tc>
      </w:tr>
      <w:tr>
        <w:trPr>
          <w:cantSplit w:val="true"/>
        </w:trPr>
        <w:tc>
          <w:tcPr>
            <w:tcW w:type="dxa" w:w="1653"/>
            <w:shd w:val="clear" w:color="auto" w:fill="F3F6FB"/>
          </w:tcPr>
          <w:p>
            <w:pPr>
              <w:spacing w:after="0"/>
            </w:pPr>
            <w:r>
              <w:rPr>
                <w:b w:val="0"/>
                <w:i w:val="0"/>
                <w:sz w:val="17"/>
              </w:rPr>
              <w:t>B  Binary</w:t>
            </w:r>
          </w:p>
        </w:tc>
        <w:tc>
          <w:tcPr>
            <w:tcW w:type="dxa" w:w="2925"/>
            <w:shd w:val="clear" w:color="auto" w:fill="F3F6FB"/>
          </w:tcPr>
          <w:p>
            <w:pPr>
              <w:spacing w:after="0"/>
            </w:pPr>
            <w:r>
              <w:rPr>
                <w:b w:val="0"/>
                <w:i w:val="0"/>
                <w:sz w:val="17"/>
              </w:rPr>
              <w:t>log2(1M)/log2(1K) = 2.0 x</w:t>
            </w:r>
          </w:p>
        </w:tc>
        <w:tc>
          <w:tcPr>
            <w:tcW w:type="dxa" w:w="2289"/>
            <w:shd w:val="clear" w:color="auto" w:fill="F3F6FB"/>
          </w:tcPr>
          <w:p>
            <w:pPr>
              <w:spacing w:after="0"/>
            </w:pPr>
            <w:r>
              <w:rPr>
                <w:b w:val="0"/>
                <w:i w:val="0"/>
                <w:sz w:val="17"/>
              </w:rPr>
              <w:t>4.2 x</w:t>
            </w:r>
          </w:p>
        </w:tc>
        <w:tc>
          <w:tcPr>
            <w:tcW w:type="dxa" w:w="2544"/>
            <w:shd w:val="clear" w:color="auto" w:fill="F3F6FB"/>
          </w:tcPr>
          <w:p>
            <w:pPr>
              <w:spacing w:after="0"/>
            </w:pPr>
            <w:r>
              <w:rPr>
                <w:b w:val="0"/>
                <w:i w:val="0"/>
                <w:sz w:val="17"/>
              </w:rPr>
              <w:t>84 ns vs 168 ns per level</w:t>
            </w:r>
          </w:p>
        </w:tc>
      </w:tr>
      <w:tr>
        <w:trPr>
          <w:cantSplit w:val="true"/>
        </w:trPr>
        <w:tc>
          <w:tcPr>
            <w:tcW w:type="dxa" w:w="1653"/>
          </w:tcPr>
          <w:p>
            <w:pPr>
              <w:spacing w:after="0"/>
            </w:pPr>
            <w:r>
              <w:rPr>
                <w:b w:val="0"/>
                <w:i w:val="0"/>
                <w:sz w:val="17"/>
              </w:rPr>
              <w:t>C  Hash</w:t>
            </w:r>
          </w:p>
        </w:tc>
        <w:tc>
          <w:tcPr>
            <w:tcW w:type="dxa" w:w="2925"/>
          </w:tcPr>
          <w:p>
            <w:pPr>
              <w:spacing w:after="0"/>
            </w:pPr>
            <w:r>
              <w:rPr>
                <w:b w:val="0"/>
                <w:i w:val="0"/>
                <w:sz w:val="17"/>
              </w:rPr>
              <w:t>1 x</w:t>
            </w:r>
          </w:p>
        </w:tc>
        <w:tc>
          <w:tcPr>
            <w:tcW w:type="dxa" w:w="2289"/>
          </w:tcPr>
          <w:p>
            <w:pPr>
              <w:spacing w:after="0"/>
            </w:pPr>
            <w:r>
              <w:rPr>
                <w:b w:val="0"/>
                <w:i w:val="0"/>
                <w:sz w:val="17"/>
              </w:rPr>
              <w:t>3.5 x</w:t>
            </w:r>
          </w:p>
        </w:tc>
        <w:tc>
          <w:tcPr>
            <w:tcW w:type="dxa" w:w="2544"/>
          </w:tcPr>
          <w:p>
            <w:pPr>
              <w:spacing w:after="0"/>
            </w:pPr>
            <w:r>
              <w:rPr>
                <w:b w:val="0"/>
                <w:i w:val="0"/>
                <w:sz w:val="17"/>
              </w:rPr>
              <w:t>1.3 vs 1.4 comparisons</w:t>
            </w:r>
          </w:p>
        </w:tc>
      </w:tr>
    </w:tbl>
    <w:p>
      <w:pPr>
        <w:spacing w:after="40"/>
      </w:pPr>
    </w:p>
    <w:p>
      <w:pPr>
        <w:keepNext/>
        <w:jc w:val="center"/>
      </w:pPr>
      <w:r>
        <w:drawing>
          <wp:inline xmlns:a="http://schemas.openxmlformats.org/drawingml/2006/main" xmlns:pic="http://schemas.openxmlformats.org/drawingml/2006/picture">
            <wp:extent cx="4206240" cy="2760345"/>
            <wp:docPr id="9" name="Picture 9"/>
            <wp:cNvGraphicFramePr>
              <a:graphicFrameLocks noChangeAspect="1"/>
            </wp:cNvGraphicFramePr>
            <a:graphic>
              <a:graphicData uri="http://schemas.openxmlformats.org/drawingml/2006/picture">
                <pic:pic>
                  <pic:nvPicPr>
                    <pic:cNvPr id="0" name="fig7_growth_factor.png"/>
                    <pic:cNvPicPr/>
                  </pic:nvPicPr>
                  <pic:blipFill>
                    <a:blip r:embed="rId18"/>
                    <a:stretch>
                      <a:fillRect/>
                    </a:stretch>
                  </pic:blipFill>
                  <pic:spPr>
                    <a:xfrm>
                      <a:off x="0" y="0"/>
                      <a:ext cx="4206240" cy="2760345"/>
                    </a:xfrm>
                    <a:prstGeom prst="rect"/>
                  </pic:spPr>
                </pic:pic>
              </a:graphicData>
            </a:graphic>
          </wp:inline>
        </w:drawing>
      </w:r>
    </w:p>
    <w:p>
      <w:pPr>
        <w:jc w:val="center"/>
      </w:pPr>
      <w:r>
        <w:rPr>
          <w:b w:val="0"/>
          <w:i/>
          <w:color w:val="555555"/>
          <w:sz w:val="18"/>
        </w:rPr>
        <w:t>Figure 10.1 - Theoretical vs observed growth factor of search time</w:t>
      </w:r>
    </w:p>
    <w:p>
      <w:pPr>
        <w:pStyle w:val="ListBullet"/>
      </w:pPr>
      <w:r>
        <w:rPr>
          <w:b/>
          <w:i w:val="0"/>
        </w:rPr>
        <w:t>Linear search</w:t>
      </w:r>
      <w:r>
        <w:rPr>
          <w:b w:val="0"/>
          <w:i w:val="0"/>
        </w:rPr>
        <w:t xml:space="preserve"> follows the prediction best: its time rises by about 10x for every 10x increase in n (slope 1 on the log-log plot) and the observed 1000-fold growth is about 1.2x larger than predicted. The remaining excess is a memory effect: at n = 1,000 the whole list fits in cache, while at n = 1,000,000 the pointers and the integer objects they refer to occupy tens of megabytes. The loop is also faster per element at the smallest sizes because fixed start-up cost is amortised over fewer elements.</w:t>
      </w:r>
    </w:p>
    <w:p>
      <w:pPr>
        <w:pStyle w:val="ListBullet"/>
      </w:pPr>
      <w:r>
        <w:rPr>
          <w:b/>
          <w:i w:val="0"/>
        </w:rPr>
        <w:t>Binary search</w:t>
      </w:r>
      <w:r>
        <w:rPr>
          <w:b w:val="0"/>
          <w:i w:val="0"/>
        </w:rPr>
        <w:t xml:space="preserve"> grows much more slowly than linear search and is logarithmic in the </w:t>
      </w:r>
      <w:r>
        <w:rPr>
          <w:b w:val="0"/>
          <w:i/>
        </w:rPr>
        <w:t>number of comparisons</w:t>
      </w:r>
      <w:r>
        <w:rPr>
          <w:b w:val="0"/>
          <w:i w:val="0"/>
        </w:rPr>
        <w:t xml:space="preserve"> (8.98, 12.37, 15.73, 18.93), which agrees with theory, but its </w:t>
      </w:r>
      <w:r>
        <w:rPr>
          <w:b w:val="0"/>
          <w:i/>
        </w:rPr>
        <w:t>time</w:t>
      </w:r>
      <w:r>
        <w:rPr>
          <w:b w:val="0"/>
          <w:i w:val="0"/>
        </w:rPr>
        <w:t xml:space="preserve"> grows 4.2x rather than 2x. The cost per level rose from about 84 ns to 168 ns: with a sorted array of 1M elements the first probes hit different memory pages and miss the CPU cache, whereas a 1,000-element array is entirely cache resident. Recursion overhead in Python is a constant per level and cannot cause growth. So the asymptotic model (every comparison costs the same) is violated by the memory hierarchy, not by the algorithm.</w:t>
      </w:r>
    </w:p>
    <w:p>
      <w:pPr>
        <w:pStyle w:val="ListBullet"/>
      </w:pPr>
      <w:r>
        <w:rPr>
          <w:b/>
          <w:i w:val="0"/>
        </w:rPr>
        <w:t>Hash table.</w:t>
      </w:r>
      <w:r>
        <w:rPr>
          <w:b w:val="0"/>
          <w:i w:val="0"/>
        </w:rPr>
        <w:t xml:space="preserve"> The comparison count is constant (1.33 to 1.40), exactly as predicted, yet the time grew 3.5x. Here too, the lookup touches three or four distinct memory locations (bucket slot, chain list, record, key object) which are cache-resident for small n but not for n = 10^6. The differences between consecutive sizes (e.g. 0.59 us at n = 100,000 vs 0.54 us at n = 1,000,000) are within run-to-run variation of a few tenths of a microsecond; for such short operations the timer resolution and garbage-collector/OS noise are of the same order as the effect.</w:t>
      </w:r>
    </w:p>
    <w:p>
      <w:pPr>
        <w:pStyle w:val="ListBullet"/>
      </w:pPr>
      <w:r>
        <w:rPr>
          <w:b/>
          <w:i w:val="0"/>
        </w:rPr>
        <w:t>Preprocessing.</w:t>
      </w:r>
      <w:r>
        <w:rPr>
          <w:b w:val="0"/>
          <w:i w:val="0"/>
        </w:rPr>
        <w:t xml:space="preserve"> Merge sort time grew by 12x, 18x and 14x for successive 10x increases of n (n log n predicts about 12x); the hash build grew by 12x, 16x and 28x (theory: 10x). The extra growth in the hash build is memory allocation: creating about 700,000 Python list objects for the chains at n = 10^6 is slower per record than the few hundred lists at n = 10^3, and the larger working set causes cache misses.</w:t>
      </w:r>
    </w:p>
    <w:p>
      <w:pPr>
        <w:pStyle w:val="Heading2"/>
      </w:pPr>
      <w:r>
        <w:t>Which algorithm scales best?</w:t>
      </w:r>
    </w:p>
    <w:p>
      <w:r>
        <w:rPr>
          <w:b w:val="0"/>
          <w:i w:val="0"/>
        </w:rPr>
        <w:t xml:space="preserve">Scalability ordering in both theory and experiment is </w:t>
      </w:r>
      <w:r>
        <w:rPr>
          <w:b/>
          <w:i w:val="0"/>
        </w:rPr>
        <w:t>C (hash) &gt; B (binary) &gt; A (linear)</w:t>
      </w:r>
      <w:r>
        <w:rPr>
          <w:b w:val="0"/>
          <w:i w:val="0"/>
        </w:rPr>
        <w:t>. At n = 1,000,000 a successful hash search took about 0.5 us, binary search about 3 us and linear search about 10,800 us (10.8 ms) - the linear search was about 3,400 times slower than binary search and about 20,000 times slower than the hash lookup.</w:t>
      </w:r>
    </w:p>
    <w:p>
      <w:pPr>
        <w:pStyle w:val="Heading2"/>
      </w:pPr>
      <w:r>
        <w:t>Reasons for remaining differences between theory and experiment</w:t>
      </w:r>
    </w:p>
    <w:p>
      <w:pPr>
        <w:pStyle w:val="ListBullet"/>
      </w:pPr>
      <w:r>
        <w:rPr>
          <w:b/>
          <w:i w:val="0"/>
        </w:rPr>
        <w:t>Constant factors and the interpreter.</w:t>
      </w:r>
      <w:r>
        <w:rPr>
          <w:b w:val="0"/>
          <w:i w:val="0"/>
        </w:rPr>
        <w:t xml:space="preserve"> Big-O ignores constants; in Python one loop iteration costs about 20 ns, one recursive call about 80-170 ns, one hash lookup about 0.3-0.6 us. A compiled language would change the constants but not the growth rates.</w:t>
      </w:r>
    </w:p>
    <w:p>
      <w:pPr>
        <w:pStyle w:val="ListBullet"/>
      </w:pPr>
      <w:r>
        <w:rPr>
          <w:b/>
          <w:i w:val="0"/>
        </w:rPr>
        <w:t>Memory hierarchy (cache / TLB misses)</w:t>
      </w:r>
      <w:r>
        <w:rPr>
          <w:b w:val="0"/>
          <w:i w:val="0"/>
        </w:rPr>
        <w:t xml:space="preserve"> as explained above - the RAM-model assumption of uniform access cost does not hold.</w:t>
      </w:r>
    </w:p>
    <w:p>
      <w:pPr>
        <w:pStyle w:val="ListBullet"/>
      </w:pPr>
      <w:r>
        <w:rPr>
          <w:b/>
          <w:i w:val="0"/>
        </w:rPr>
        <w:t>Sampling and measurement noise.</w:t>
      </w:r>
      <w:r>
        <w:rPr>
          <w:b w:val="0"/>
          <w:i w:val="0"/>
        </w:rPr>
        <w:t xml:space="preserve"> Averages over 100-2,000 random keys have statistical error (1,000 sampled linear searches carry a 0.3% error); sub-microsecond timings include loop and timer overhead; the experiment ran on a shared machine.</w:t>
      </w:r>
    </w:p>
    <w:p>
      <w:pPr>
        <w:pStyle w:val="ListBullet"/>
      </w:pPr>
      <w:r>
        <w:rPr>
          <w:b/>
          <w:i w:val="0"/>
        </w:rPr>
        <w:t>Assumption of uniform hashing.</w:t>
      </w:r>
      <w:r>
        <w:rPr>
          <w:b w:val="0"/>
          <w:i w:val="0"/>
        </w:rPr>
        <w:t xml:space="preserve"> The theoretical alpha-based figures assume ideal hashing; the measured values are slightly higher, as is expected for a real hash function.</w:t>
      </w:r>
    </w:p>
    <w:p>
      <w:pPr>
        <w:pStyle w:val="ListBullet"/>
      </w:pPr>
      <w:r>
        <w:rPr>
          <w:b/>
          <w:i w:val="0"/>
        </w:rPr>
        <w:t>Operation weighting.</w:t>
      </w:r>
      <w:r>
        <w:rPr>
          <w:b w:val="0"/>
          <w:i w:val="0"/>
        </w:rPr>
        <w:t xml:space="preserve"> The unsuccessful linear search took between 1.7x and 2.8x as long as the successful one (2.35x at n = 1M) against the 2x predicted from n vs (n+1)/2; the spread comes from the small number of timed queries and from the sampling of where the successful keys happen to lie.</w:t>
      </w:r>
    </w:p>
    <w:p>
      <w:r>
        <w:br w:type="page"/>
      </w:r>
    </w:p>
    <w:p>
      <w:pPr>
        <w:pStyle w:val="Heading1"/>
      </w:pPr>
      <w:r>
        <w:t>Task 11 - Final Design Recommendation  (4 marks)</w:t>
      </w:r>
    </w:p>
    <w:p>
      <w:r>
        <w:rPr>
          <w:b/>
          <w:i w:val="0"/>
        </w:rPr>
        <w:t>Recommendation for the original (general-purpose) problem: keep the registration numbers in a sorted array and use binary search; sort once with merge sort (or the system sort) and re-merge new records in batches.</w:t>
      </w:r>
      <w:r>
        <w:rPr>
          <w:b w:val="0"/>
          <w:i w:val="0"/>
        </w:rPr>
        <w:t xml:space="preserve"> The hash table is the strongest alternative and is adopted in Task 12 once the workload is known.</w:t>
      </w:r>
    </w:p>
    <w:p>
      <w:pPr>
        <w:pStyle w:val="Heading2"/>
      </w:pPr>
      <w:r>
        <w:t>Why this choice - evidence from analysis and experiment</w:t>
      </w:r>
    </w:p>
    <w:p>
      <w:pPr>
        <w:keepNext/>
        <w:spacing w:after="60"/>
      </w:pPr>
      <w:r>
        <w:rPr>
          <w:b/>
          <w:i w:val="0"/>
          <w:sz w:val="19"/>
        </w:rPr>
        <w:t>Table 11.1 - Criteria-based comparison</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2554"/>
        <w:gridCol w:w="1882"/>
        <w:gridCol w:w="2689"/>
        <w:gridCol w:w="2286"/>
      </w:tblGrid>
      <w:tr>
        <w:trPr>
          <w:tblHeader w:val="true"/>
        </w:trPr>
        <w:tc>
          <w:tcPr>
            <w:tcW w:type="dxa" w:w="2554"/>
            <w:shd w:val="clear" w:color="auto" w:fill="1F3864"/>
          </w:tcPr>
          <w:p>
            <w:pPr>
              <w:spacing w:after="0"/>
            </w:pPr>
            <w:r>
              <w:rPr>
                <w:b/>
                <w:i w:val="0"/>
                <w:color w:val="FFFFFF"/>
                <w:sz w:val="17"/>
              </w:rPr>
              <w:t>Criterion</w:t>
            </w:r>
          </w:p>
        </w:tc>
        <w:tc>
          <w:tcPr>
            <w:tcW w:type="dxa" w:w="1882"/>
            <w:shd w:val="clear" w:color="auto" w:fill="1F3864"/>
          </w:tcPr>
          <w:p>
            <w:pPr>
              <w:spacing w:after="0"/>
            </w:pPr>
            <w:r>
              <w:rPr>
                <w:b/>
                <w:i w:val="0"/>
                <w:color w:val="FFFFFF"/>
                <w:sz w:val="17"/>
              </w:rPr>
              <w:t>A  Linear</w:t>
            </w:r>
          </w:p>
        </w:tc>
        <w:tc>
          <w:tcPr>
            <w:tcW w:type="dxa" w:w="2689"/>
            <w:shd w:val="clear" w:color="auto" w:fill="1F3864"/>
          </w:tcPr>
          <w:p>
            <w:pPr>
              <w:spacing w:after="0"/>
            </w:pPr>
            <w:r>
              <w:rPr>
                <w:b/>
                <w:i w:val="0"/>
                <w:color w:val="FFFFFF"/>
                <w:sz w:val="17"/>
              </w:rPr>
              <w:t>B  Sort + binary</w:t>
            </w:r>
          </w:p>
        </w:tc>
        <w:tc>
          <w:tcPr>
            <w:tcW w:type="dxa" w:w="2286"/>
            <w:shd w:val="clear" w:color="auto" w:fill="1F3864"/>
          </w:tcPr>
          <w:p>
            <w:pPr>
              <w:spacing w:after="0"/>
            </w:pPr>
            <w:r>
              <w:rPr>
                <w:b/>
                <w:i w:val="0"/>
                <w:color w:val="FFFFFF"/>
                <w:sz w:val="17"/>
              </w:rPr>
              <w:t>C  Hash</w:t>
            </w:r>
          </w:p>
        </w:tc>
      </w:tr>
      <w:tr>
        <w:trPr>
          <w:cantSplit w:val="true"/>
        </w:trPr>
        <w:tc>
          <w:tcPr>
            <w:tcW w:type="dxa" w:w="2554"/>
          </w:tcPr>
          <w:p>
            <w:pPr>
              <w:spacing w:after="0"/>
            </w:pPr>
            <w:r>
              <w:rPr>
                <w:b w:val="0"/>
                <w:i w:val="0"/>
                <w:sz w:val="17"/>
              </w:rPr>
              <w:t>Search cost, theory</w:t>
            </w:r>
          </w:p>
        </w:tc>
        <w:tc>
          <w:tcPr>
            <w:tcW w:type="dxa" w:w="1882"/>
          </w:tcPr>
          <w:p>
            <w:pPr>
              <w:spacing w:after="0"/>
            </w:pPr>
            <w:r>
              <w:rPr>
                <w:b w:val="0"/>
                <w:i w:val="0"/>
                <w:sz w:val="17"/>
              </w:rPr>
              <w:t>Theta(n)</w:t>
            </w:r>
          </w:p>
        </w:tc>
        <w:tc>
          <w:tcPr>
            <w:tcW w:type="dxa" w:w="2689"/>
          </w:tcPr>
          <w:p>
            <w:pPr>
              <w:spacing w:after="0"/>
            </w:pPr>
            <w:r>
              <w:rPr>
                <w:b w:val="0"/>
                <w:i w:val="0"/>
                <w:sz w:val="17"/>
              </w:rPr>
              <w:t>Theta(log n), worst case guaranteed</w:t>
            </w:r>
          </w:p>
        </w:tc>
        <w:tc>
          <w:tcPr>
            <w:tcW w:type="dxa" w:w="2286"/>
          </w:tcPr>
          <w:p>
            <w:pPr>
              <w:spacing w:after="0"/>
            </w:pPr>
            <w:r>
              <w:rPr>
                <w:b w:val="0"/>
                <w:i w:val="0"/>
                <w:sz w:val="17"/>
              </w:rPr>
              <w:t>Theta(1) expected, Theta(n) worst</w:t>
            </w:r>
          </w:p>
        </w:tc>
      </w:tr>
      <w:tr>
        <w:trPr>
          <w:cantSplit w:val="true"/>
        </w:trPr>
        <w:tc>
          <w:tcPr>
            <w:tcW w:type="dxa" w:w="2554"/>
            <w:shd w:val="clear" w:color="auto" w:fill="F3F6FB"/>
          </w:tcPr>
          <w:p>
            <w:pPr>
              <w:spacing w:after="0"/>
            </w:pPr>
            <w:r>
              <w:rPr>
                <w:b w:val="0"/>
                <w:i w:val="0"/>
                <w:sz w:val="17"/>
              </w:rPr>
              <w:t>Measured search at n = 1M (hit / miss)</w:t>
            </w:r>
          </w:p>
        </w:tc>
        <w:tc>
          <w:tcPr>
            <w:tcW w:type="dxa" w:w="1882"/>
            <w:shd w:val="clear" w:color="auto" w:fill="F3F6FB"/>
          </w:tcPr>
          <w:p>
            <w:pPr>
              <w:spacing w:after="0"/>
            </w:pPr>
            <w:r>
              <w:rPr>
                <w:b w:val="0"/>
                <w:i w:val="0"/>
                <w:sz w:val="17"/>
              </w:rPr>
              <w:t>10,789 / 25,355 us</w:t>
            </w:r>
          </w:p>
        </w:tc>
        <w:tc>
          <w:tcPr>
            <w:tcW w:type="dxa" w:w="2689"/>
            <w:shd w:val="clear" w:color="auto" w:fill="F3F6FB"/>
          </w:tcPr>
          <w:p>
            <w:pPr>
              <w:spacing w:after="0"/>
            </w:pPr>
            <w:r>
              <w:rPr>
                <w:b w:val="0"/>
                <w:i w:val="0"/>
                <w:sz w:val="17"/>
              </w:rPr>
              <w:t>3.17 / 3.91 us</w:t>
            </w:r>
          </w:p>
        </w:tc>
        <w:tc>
          <w:tcPr>
            <w:tcW w:type="dxa" w:w="2286"/>
            <w:shd w:val="clear" w:color="auto" w:fill="F3F6FB"/>
          </w:tcPr>
          <w:p>
            <w:pPr>
              <w:spacing w:after="0"/>
            </w:pPr>
            <w:r>
              <w:rPr>
                <w:b w:val="0"/>
                <w:i w:val="0"/>
                <w:sz w:val="17"/>
              </w:rPr>
              <w:t>0.54 / 0.43 us</w:t>
            </w:r>
          </w:p>
        </w:tc>
      </w:tr>
      <w:tr>
        <w:trPr>
          <w:cantSplit w:val="true"/>
        </w:trPr>
        <w:tc>
          <w:tcPr>
            <w:tcW w:type="dxa" w:w="2554"/>
          </w:tcPr>
          <w:p>
            <w:pPr>
              <w:spacing w:after="0"/>
            </w:pPr>
            <w:r>
              <w:rPr>
                <w:b w:val="0"/>
                <w:i w:val="0"/>
                <w:sz w:val="17"/>
              </w:rPr>
              <w:t>Preprocessing (theory)</w:t>
            </w:r>
          </w:p>
        </w:tc>
        <w:tc>
          <w:tcPr>
            <w:tcW w:type="dxa" w:w="1882"/>
          </w:tcPr>
          <w:p>
            <w:pPr>
              <w:spacing w:after="0"/>
            </w:pPr>
            <w:r>
              <w:rPr>
                <w:b w:val="0"/>
                <w:i w:val="0"/>
                <w:sz w:val="17"/>
              </w:rPr>
              <w:t>none</w:t>
            </w:r>
          </w:p>
        </w:tc>
        <w:tc>
          <w:tcPr>
            <w:tcW w:type="dxa" w:w="2689"/>
          </w:tcPr>
          <w:p>
            <w:pPr>
              <w:spacing w:after="0"/>
            </w:pPr>
            <w:r>
              <w:rPr>
                <w:b w:val="0"/>
                <w:i w:val="0"/>
                <w:sz w:val="17"/>
              </w:rPr>
              <w:t>Theta(n log n)</w:t>
            </w:r>
          </w:p>
        </w:tc>
        <w:tc>
          <w:tcPr>
            <w:tcW w:type="dxa" w:w="2286"/>
          </w:tcPr>
          <w:p>
            <w:pPr>
              <w:spacing w:after="0"/>
            </w:pPr>
            <w:r>
              <w:rPr>
                <w:b w:val="0"/>
                <w:i w:val="0"/>
                <w:sz w:val="17"/>
              </w:rPr>
              <w:t>Theta(n)</w:t>
            </w:r>
          </w:p>
        </w:tc>
      </w:tr>
      <w:tr>
        <w:trPr>
          <w:cantSplit w:val="true"/>
        </w:trPr>
        <w:tc>
          <w:tcPr>
            <w:tcW w:type="dxa" w:w="2554"/>
            <w:shd w:val="clear" w:color="auto" w:fill="F3F6FB"/>
          </w:tcPr>
          <w:p>
            <w:pPr>
              <w:spacing w:after="0"/>
            </w:pPr>
            <w:r>
              <w:rPr>
                <w:b w:val="0"/>
                <w:i w:val="0"/>
                <w:sz w:val="17"/>
              </w:rPr>
              <w:t>Preprocessing measured, n = 1M</w:t>
            </w:r>
          </w:p>
        </w:tc>
        <w:tc>
          <w:tcPr>
            <w:tcW w:type="dxa" w:w="1882"/>
            <w:shd w:val="clear" w:color="auto" w:fill="F3F6FB"/>
          </w:tcPr>
          <w:p>
            <w:pPr>
              <w:spacing w:after="0"/>
            </w:pPr>
            <w:r>
              <w:rPr>
                <w:b w:val="0"/>
                <w:i w:val="0"/>
                <w:sz w:val="17"/>
              </w:rPr>
              <w:t>0</w:t>
            </w:r>
          </w:p>
        </w:tc>
        <w:tc>
          <w:tcPr>
            <w:tcW w:type="dxa" w:w="2689"/>
            <w:shd w:val="clear" w:color="auto" w:fill="F3F6FB"/>
          </w:tcPr>
          <w:p>
            <w:pPr>
              <w:spacing w:after="0"/>
            </w:pPr>
            <w:r>
              <w:rPr>
                <w:b w:val="0"/>
                <w:i w:val="0"/>
                <w:sz w:val="17"/>
              </w:rPr>
              <w:t>2.53 s (own merge sort); 0.27 s with built-in sort</w:t>
            </w:r>
          </w:p>
        </w:tc>
        <w:tc>
          <w:tcPr>
            <w:tcW w:type="dxa" w:w="2286"/>
            <w:shd w:val="clear" w:color="auto" w:fill="F3F6FB"/>
          </w:tcPr>
          <w:p>
            <w:pPr>
              <w:spacing w:after="0"/>
            </w:pPr>
            <w:r>
              <w:rPr>
                <w:b w:val="0"/>
                <w:i w:val="0"/>
                <w:sz w:val="17"/>
              </w:rPr>
              <w:t>1.13 s</w:t>
            </w:r>
          </w:p>
        </w:tc>
      </w:tr>
      <w:tr>
        <w:trPr>
          <w:cantSplit w:val="true"/>
        </w:trPr>
        <w:tc>
          <w:tcPr>
            <w:tcW w:type="dxa" w:w="2554"/>
          </w:tcPr>
          <w:p>
            <w:pPr>
              <w:spacing w:after="0"/>
            </w:pPr>
            <w:r>
              <w:rPr>
                <w:b w:val="0"/>
                <w:i w:val="0"/>
                <w:sz w:val="17"/>
              </w:rPr>
              <w:t>Preprocessing paid back after (searches)</w:t>
            </w:r>
          </w:p>
        </w:tc>
        <w:tc>
          <w:tcPr>
            <w:tcW w:type="dxa" w:w="1882"/>
          </w:tcPr>
          <w:p>
            <w:pPr>
              <w:spacing w:after="0"/>
            </w:pPr>
            <w:r>
              <w:rPr>
                <w:b w:val="0"/>
                <w:i w:val="0"/>
                <w:sz w:val="17"/>
              </w:rPr>
              <w:t>-</w:t>
            </w:r>
          </w:p>
        </w:tc>
        <w:tc>
          <w:tcPr>
            <w:tcW w:type="dxa" w:w="2689"/>
          </w:tcPr>
          <w:p>
            <w:pPr>
              <w:spacing w:after="0"/>
            </w:pPr>
            <w:r>
              <w:rPr>
                <w:b w:val="0"/>
                <w:i w:val="0"/>
                <w:sz w:val="17"/>
              </w:rPr>
              <w:t>~235 searches</w:t>
            </w:r>
          </w:p>
        </w:tc>
        <w:tc>
          <w:tcPr>
            <w:tcW w:type="dxa" w:w="2286"/>
          </w:tcPr>
          <w:p>
            <w:pPr>
              <w:spacing w:after="0"/>
            </w:pPr>
            <w:r>
              <w:rPr>
                <w:b w:val="0"/>
                <w:i w:val="0"/>
                <w:sz w:val="17"/>
              </w:rPr>
              <w:t>~105 searches</w:t>
            </w:r>
          </w:p>
        </w:tc>
      </w:tr>
      <w:tr>
        <w:trPr>
          <w:cantSplit w:val="true"/>
        </w:trPr>
        <w:tc>
          <w:tcPr>
            <w:tcW w:type="dxa" w:w="2554"/>
            <w:shd w:val="clear" w:color="auto" w:fill="F3F6FB"/>
          </w:tcPr>
          <w:p>
            <w:pPr>
              <w:spacing w:after="0"/>
            </w:pPr>
            <w:r>
              <w:rPr>
                <w:b w:val="0"/>
                <w:i w:val="0"/>
                <w:sz w:val="17"/>
              </w:rPr>
              <w:t>Extra memory at n = 1M</w:t>
            </w:r>
          </w:p>
        </w:tc>
        <w:tc>
          <w:tcPr>
            <w:tcW w:type="dxa" w:w="1882"/>
            <w:shd w:val="clear" w:color="auto" w:fill="F3F6FB"/>
          </w:tcPr>
          <w:p>
            <w:pPr>
              <w:spacing w:after="0"/>
            </w:pPr>
            <w:r>
              <w:rPr>
                <w:b w:val="0"/>
                <w:i w:val="0"/>
                <w:sz w:val="17"/>
              </w:rPr>
              <w:t>0</w:t>
            </w:r>
          </w:p>
        </w:tc>
        <w:tc>
          <w:tcPr>
            <w:tcW w:type="dxa" w:w="2689"/>
            <w:shd w:val="clear" w:color="auto" w:fill="F3F6FB"/>
          </w:tcPr>
          <w:p>
            <w:pPr>
              <w:spacing w:after="0"/>
            </w:pPr>
            <w:r>
              <w:rPr>
                <w:b w:val="0"/>
                <w:i w:val="0"/>
                <w:sz w:val="17"/>
              </w:rPr>
              <w:t>8 MB (one pointer per record)</w:t>
            </w:r>
          </w:p>
        </w:tc>
        <w:tc>
          <w:tcPr>
            <w:tcW w:type="dxa" w:w="2286"/>
            <w:shd w:val="clear" w:color="auto" w:fill="F3F6FB"/>
          </w:tcPr>
          <w:p>
            <w:pPr>
              <w:spacing w:after="0"/>
            </w:pPr>
            <w:r>
              <w:rPr>
                <w:b w:val="0"/>
                <w:i w:val="0"/>
                <w:sz w:val="17"/>
              </w:rPr>
              <w:t>97 MB (about 12x more)</w:t>
            </w:r>
          </w:p>
        </w:tc>
      </w:tr>
      <w:tr>
        <w:trPr>
          <w:cantSplit w:val="true"/>
        </w:trPr>
        <w:tc>
          <w:tcPr>
            <w:tcW w:type="dxa" w:w="2554"/>
          </w:tcPr>
          <w:p>
            <w:pPr>
              <w:spacing w:after="0"/>
            </w:pPr>
            <w:r>
              <w:rPr>
                <w:b w:val="0"/>
                <w:i w:val="0"/>
                <w:sz w:val="17"/>
              </w:rPr>
              <w:t>Supports ordered / range / prefix queries (e.g. all students of one batch)</w:t>
            </w:r>
          </w:p>
        </w:tc>
        <w:tc>
          <w:tcPr>
            <w:tcW w:type="dxa" w:w="1882"/>
          </w:tcPr>
          <w:p>
            <w:pPr>
              <w:spacing w:after="0"/>
            </w:pPr>
            <w:r>
              <w:rPr>
                <w:b w:val="0"/>
                <w:i w:val="0"/>
                <w:sz w:val="17"/>
              </w:rPr>
              <w:t>no (full scan)</w:t>
            </w:r>
          </w:p>
        </w:tc>
        <w:tc>
          <w:tcPr>
            <w:tcW w:type="dxa" w:w="2689"/>
          </w:tcPr>
          <w:p>
            <w:pPr>
              <w:spacing w:after="0"/>
            </w:pPr>
            <w:r>
              <w:rPr>
                <w:b w:val="0"/>
                <w:i w:val="0"/>
                <w:sz w:val="17"/>
              </w:rPr>
              <w:t>yes - contiguous range</w:t>
            </w:r>
          </w:p>
        </w:tc>
        <w:tc>
          <w:tcPr>
            <w:tcW w:type="dxa" w:w="2286"/>
          </w:tcPr>
          <w:p>
            <w:pPr>
              <w:spacing w:after="0"/>
            </w:pPr>
            <w:r>
              <w:rPr>
                <w:b w:val="0"/>
                <w:i w:val="0"/>
                <w:sz w:val="17"/>
              </w:rPr>
              <w:t>no</w:t>
            </w:r>
          </w:p>
        </w:tc>
      </w:tr>
      <w:tr>
        <w:trPr>
          <w:cantSplit w:val="true"/>
        </w:trPr>
        <w:tc>
          <w:tcPr>
            <w:tcW w:type="dxa" w:w="2554"/>
            <w:shd w:val="clear" w:color="auto" w:fill="F3F6FB"/>
          </w:tcPr>
          <w:p>
            <w:pPr>
              <w:spacing w:after="0"/>
            </w:pPr>
            <w:r>
              <w:rPr>
                <w:b w:val="0"/>
                <w:i w:val="0"/>
                <w:sz w:val="17"/>
              </w:rPr>
              <w:t>Depends on hash quality / worst-case guarantee</w:t>
            </w:r>
          </w:p>
        </w:tc>
        <w:tc>
          <w:tcPr>
            <w:tcW w:type="dxa" w:w="1882"/>
            <w:shd w:val="clear" w:color="auto" w:fill="F3F6FB"/>
          </w:tcPr>
          <w:p>
            <w:pPr>
              <w:spacing w:after="0"/>
            </w:pPr>
            <w:r>
              <w:rPr>
                <w:b w:val="0"/>
                <w:i w:val="0"/>
                <w:sz w:val="17"/>
              </w:rPr>
              <w:t>n/a</w:t>
            </w:r>
          </w:p>
        </w:tc>
        <w:tc>
          <w:tcPr>
            <w:tcW w:type="dxa" w:w="2689"/>
            <w:shd w:val="clear" w:color="auto" w:fill="F3F6FB"/>
          </w:tcPr>
          <w:p>
            <w:pPr>
              <w:spacing w:after="0"/>
            </w:pPr>
            <w:r>
              <w:rPr>
                <w:b w:val="0"/>
                <w:i w:val="0"/>
                <w:sz w:val="17"/>
              </w:rPr>
              <w:t>no - deterministic</w:t>
            </w:r>
          </w:p>
        </w:tc>
        <w:tc>
          <w:tcPr>
            <w:tcW w:type="dxa" w:w="2286"/>
            <w:shd w:val="clear" w:color="auto" w:fill="F3F6FB"/>
          </w:tcPr>
          <w:p>
            <w:pPr>
              <w:spacing w:after="0"/>
            </w:pPr>
            <w:r>
              <w:rPr>
                <w:b w:val="0"/>
                <w:i w:val="0"/>
                <w:sz w:val="17"/>
              </w:rPr>
              <w:t>yes</w:t>
            </w:r>
          </w:p>
        </w:tc>
      </w:tr>
      <w:tr>
        <w:trPr>
          <w:cantSplit w:val="true"/>
        </w:trPr>
        <w:tc>
          <w:tcPr>
            <w:tcW w:type="dxa" w:w="2554"/>
          </w:tcPr>
          <w:p>
            <w:pPr>
              <w:spacing w:after="0"/>
            </w:pPr>
            <w:r>
              <w:rPr>
                <w:b w:val="0"/>
                <w:i w:val="0"/>
                <w:sz w:val="17"/>
              </w:rPr>
              <w:t>Practical as n grows</w:t>
            </w:r>
          </w:p>
        </w:tc>
        <w:tc>
          <w:tcPr>
            <w:tcW w:type="dxa" w:w="1882"/>
          </w:tcPr>
          <w:p>
            <w:pPr>
              <w:spacing w:after="0"/>
            </w:pPr>
            <w:r>
              <w:rPr>
                <w:b w:val="0"/>
                <w:i w:val="0"/>
                <w:sz w:val="17"/>
              </w:rPr>
              <w:t>No - cost grows with n</w:t>
            </w:r>
          </w:p>
        </w:tc>
        <w:tc>
          <w:tcPr>
            <w:tcW w:type="dxa" w:w="2689"/>
          </w:tcPr>
          <w:p>
            <w:pPr>
              <w:spacing w:after="0"/>
            </w:pPr>
            <w:r>
              <w:rPr>
                <w:b w:val="0"/>
                <w:i w:val="0"/>
                <w:sz w:val="17"/>
              </w:rPr>
              <w:t>Yes - 20 -&gt; 24 comparisons for 1M -&gt; 10M</w:t>
            </w:r>
          </w:p>
        </w:tc>
        <w:tc>
          <w:tcPr>
            <w:tcW w:type="dxa" w:w="2286"/>
          </w:tcPr>
          <w:p>
            <w:pPr>
              <w:spacing w:after="0"/>
            </w:pPr>
            <w:r>
              <w:rPr>
                <w:b w:val="0"/>
                <w:i w:val="0"/>
                <w:sz w:val="17"/>
              </w:rPr>
              <w:t>Yes - if table is resized with n</w:t>
            </w:r>
          </w:p>
        </w:tc>
      </w:tr>
    </w:tbl>
    <w:p>
      <w:pPr>
        <w:spacing w:after="40"/>
      </w:pPr>
    </w:p>
    <w:p>
      <w:pPr>
        <w:pStyle w:val="ListBullet"/>
      </w:pPr>
      <w:r>
        <w:rPr>
          <w:b/>
          <w:i w:val="0"/>
        </w:rPr>
        <w:t>Why not linear search?</w:t>
      </w:r>
      <w:r>
        <w:rPr>
          <w:b w:val="0"/>
          <w:i w:val="0"/>
        </w:rPr>
        <w:t xml:space="preserve"> At 1,000,000 records one lookup takes 10.8 ms on average and 25.4 ms when the number is not present. Its only advantage - no preprocessing - disappears after roughly 100-200 searches (Table 9.4), a tiny number for a university system.</w:t>
      </w:r>
    </w:p>
    <w:p>
      <w:pPr>
        <w:pStyle w:val="ListBullet"/>
      </w:pPr>
      <w:r>
        <w:rPr>
          <w:b/>
          <w:i w:val="0"/>
        </w:rPr>
        <w:t xml:space="preserve">Why binary search rather than the (faster) hash table in the </w:t>
      </w:r>
      <w:r>
        <w:rPr>
          <w:b/>
          <w:i/>
        </w:rPr>
        <w:t>general</w:t>
      </w:r>
      <w:r>
        <w:rPr>
          <w:b/>
          <w:i w:val="0"/>
        </w:rPr>
        <w:t xml:space="preserve"> case?</w:t>
      </w:r>
      <w:r>
        <w:rPr>
          <w:b w:val="0"/>
          <w:i w:val="0"/>
        </w:rPr>
        <w:t xml:space="preserve"> (i) Guaranteed worst case of 20 comparisons for 10^6 records, whatever the key pattern; (ii) 12 times less extra memory (8 MB vs 97 MB); (iii) a sorted array answers range/prefix questions that administrators actually ask (all registration numbers of one admission year); (iv) it is about 6x slower than the hash table in the single-key benchmark (2.5x in the mixed 50,000-request run of Task 12) - a difference of only a few microseconds per search; (v) it only needs a comparison order on keys. When nothing is known about update or query frequency, this is the most robust choice.</w:t>
      </w:r>
    </w:p>
    <w:p>
      <w:pPr>
        <w:pStyle w:val="Heading2"/>
      </w:pPr>
      <w:r>
        <w:t>Trade-offs and limitations</w:t>
      </w:r>
    </w:p>
    <w:p>
      <w:pPr>
        <w:pStyle w:val="ListBullet"/>
      </w:pPr>
      <w:r>
        <w:rPr>
          <w:b/>
          <w:i w:val="0"/>
        </w:rPr>
        <w:t>Preprocessing cost.</w:t>
      </w:r>
      <w:r>
        <w:rPr>
          <w:b w:val="0"/>
          <w:i w:val="0"/>
        </w:rPr>
        <w:t xml:space="preserve"> Sorting 1M records took 2.5 s with the simple merge sort (the pure-Python built-in sort needs 0.27 s). It must be repeated or repaired when records are added: inserting into the middle of a sorted array costs O(n) per record, so new records should be collected and merged in batches (sort the k new keys, then one linear merge - 0.24 s for 2,000 keys at n = 1M, Task 12).</w:t>
      </w:r>
    </w:p>
    <w:p>
      <w:pPr>
        <w:pStyle w:val="ListBullet"/>
      </w:pPr>
      <w:r>
        <w:rPr>
          <w:b/>
          <w:i w:val="0"/>
        </w:rPr>
        <w:t>Memory/caching.</w:t>
      </w:r>
      <w:r>
        <w:rPr>
          <w:b w:val="0"/>
          <w:i w:val="0"/>
        </w:rPr>
        <w:t xml:space="preserve"> Binary search touches scattered memory locations; at n = 10^6 each level cost about twice as much as at n = 10^3 (Task 10).</w:t>
      </w:r>
    </w:p>
    <w:p>
      <w:pPr>
        <w:pStyle w:val="ListBullet"/>
      </w:pPr>
      <w:r>
        <w:rPr>
          <w:b/>
          <w:i w:val="0"/>
        </w:rPr>
        <w:t>Scalability.</w:t>
      </w:r>
      <w:r>
        <w:rPr>
          <w:b w:val="0"/>
          <w:i w:val="0"/>
        </w:rPr>
        <w:t xml:space="preserve"> Extrapolating the measured n log n behaviour, sorting 10 million records would take about 30 s in this implementation (extrapolation, not measured); a search would need 24 comparisons. Beyond main-memory sizes the same idea generalises to disk-based B-trees, which are the multi-way relatives of binary search.</w:t>
      </w:r>
    </w:p>
    <w:p>
      <w:pPr>
        <w:pStyle w:val="ListBullet"/>
      </w:pPr>
      <w:r>
        <w:rPr>
          <w:b/>
          <w:i w:val="0"/>
        </w:rPr>
        <w:t>Not recommended</w:t>
      </w:r>
      <w:r>
        <w:rPr>
          <w:b w:val="0"/>
          <w:i w:val="0"/>
        </w:rPr>
        <w:t xml:space="preserve"> if the data change continuously (every insert needs a re-sort or a tree structure), or if memory is not a concern and only exact-match lookups are needed - the situation analysed in Task 12.</w:t>
      </w:r>
    </w:p>
    <w:p>
      <w:pPr>
        <w:keepNext/>
        <w:jc w:val="center"/>
      </w:pPr>
      <w:r>
        <w:drawing>
          <wp:inline xmlns:a="http://schemas.openxmlformats.org/drawingml/2006/main" xmlns:pic="http://schemas.openxmlformats.org/drawingml/2006/picture">
            <wp:extent cx="4572000" cy="2873829"/>
            <wp:docPr id="10" name="Picture 10"/>
            <wp:cNvGraphicFramePr>
              <a:graphicFrameLocks noChangeAspect="1"/>
            </wp:cNvGraphicFramePr>
            <a:graphic>
              <a:graphicData uri="http://schemas.openxmlformats.org/drawingml/2006/picture">
                <pic:pic>
                  <pic:nvPicPr>
                    <pic:cNvPr id="0" name="fig6_total_cost_vs_searches.png"/>
                    <pic:cNvPicPr/>
                  </pic:nvPicPr>
                  <pic:blipFill>
                    <a:blip r:embed="rId16"/>
                    <a:stretch>
                      <a:fillRect/>
                    </a:stretch>
                  </pic:blipFill>
                  <pic:spPr>
                    <a:xfrm>
                      <a:off x="0" y="0"/>
                      <a:ext cx="4572000" cy="2873829"/>
                    </a:xfrm>
                    <a:prstGeom prst="rect"/>
                  </pic:spPr>
                </pic:pic>
              </a:graphicData>
            </a:graphic>
          </wp:inline>
        </w:drawing>
      </w:r>
    </w:p>
    <w:p>
      <w:pPr>
        <w:jc w:val="center"/>
      </w:pPr>
      <w:r>
        <w:rPr>
          <w:b w:val="0"/>
          <w:i/>
          <w:color w:val="555555"/>
          <w:sz w:val="18"/>
        </w:rPr>
        <w:t>Figure 11.1 - Total cost of each design as the number of searches grows (n = 1M)</w:t>
      </w:r>
    </w:p>
    <w:p>
      <w:r>
        <w:br w:type="page"/>
      </w:r>
    </w:p>
    <w:p>
      <w:pPr>
        <w:pStyle w:val="Heading1"/>
      </w:pPr>
      <w:r>
        <w:t>DAY-4 DESIGN CHALLENGE</w:t>
      </w:r>
    </w:p>
    <w:p>
      <w:pPr>
        <w:pStyle w:val="Heading1"/>
      </w:pPr>
      <w:r>
        <w:t>Task 12 - Day-4 Design Challenge  (8 marks)</w:t>
      </w:r>
    </w:p>
    <w:p>
      <w:r>
        <w:rPr>
          <w:b/>
          <w:i w:val="0"/>
        </w:rPr>
        <w:t>Changed requirement:</w:t>
      </w:r>
      <w:r>
        <w:rPr>
          <w:b w:val="0"/>
          <w:i w:val="0"/>
        </w:rPr>
        <w:t xml:space="preserve"> 50,000 search requests per hour = 13.9 requests per second = 1,200,000 per day on a database of 1,000,000 records, with new records added </w:t>
      </w:r>
      <w:r>
        <w:rPr>
          <w:b/>
          <w:i w:val="0"/>
        </w:rPr>
        <w:t>once per day</w:t>
      </w:r>
      <w:r>
        <w:rPr>
          <w:b w:val="0"/>
          <w:i w:val="0"/>
        </w:rPr>
        <w:t xml:space="preserve">. </w:t>
      </w:r>
      <w:r>
        <w:rPr>
          <w:b/>
          <w:i w:val="0"/>
        </w:rPr>
        <w:t>Decision: MODIFY</w:t>
      </w:r>
      <w:r>
        <w:rPr>
          <w:b w:val="0"/>
          <w:i w:val="0"/>
        </w:rPr>
        <w:t xml:space="preserve"> - the sorted-array design is kept as the ordered master copy, but exact-match lookups are redesigned to use a hash index that is rebuilt/extended in a nightly batch.</w:t>
      </w:r>
    </w:p>
    <w:p>
      <w:pPr>
        <w:pStyle w:val="Heading2"/>
      </w:pPr>
      <w:r>
        <w:t>A. Impact analysis (2 marks)</w:t>
      </w:r>
    </w:p>
    <w:p>
      <w:pPr>
        <w:pStyle w:val="ListBullet"/>
      </w:pPr>
      <w:r>
        <w:rPr>
          <w:b/>
          <w:i w:val="0"/>
        </w:rPr>
        <w:t>What changed.</w:t>
      </w:r>
      <w:r>
        <w:rPr>
          <w:b w:val="0"/>
          <w:i w:val="0"/>
        </w:rPr>
        <w:t xml:space="preserve"> The original problem gave no information about how many searches there would be; q was an unknown symbol. Now q is known: about 1,200,000 searches per day, i.e. about </w:t>
      </w:r>
      <w:r>
        <w:rPr>
          <w:b/>
          <w:i w:val="0"/>
        </w:rPr>
        <w:t>1.2 searches per record per day</w:t>
      </w:r>
      <w:r>
        <w:rPr>
          <w:b w:val="0"/>
          <w:i w:val="0"/>
        </w:rPr>
        <w:t>, and the data are static for 24 hours at a time.</w:t>
      </w:r>
    </w:p>
    <w:p>
      <w:pPr>
        <w:pStyle w:val="ListBullet"/>
      </w:pPr>
      <w:r>
        <w:rPr>
          <w:b/>
          <w:i w:val="0"/>
        </w:rPr>
        <w:t>Assumptions affected.</w:t>
      </w:r>
      <w:r>
        <w:rPr>
          <w:b w:val="0"/>
          <w:i w:val="0"/>
        </w:rPr>
        <w:t xml:space="preserve"> (1) 'Preprocessing cost must be weighed against a handful of searches' - no longer true: the nightly preprocessing (2.6 s sort or 1.5 s hash build) is shared by 1.2 million searches, i.e. 2.2 us or 1.2 us per search. (2) 'The database may change at any time and the structure must handle frequent updates' - no longer true; updates are a daily batch.</w:t>
      </w:r>
    </w:p>
    <w:p>
      <w:pPr>
        <w:pStyle w:val="ListBullet"/>
      </w:pPr>
      <w:r>
        <w:rPr>
          <w:b/>
          <w:i w:val="0"/>
        </w:rPr>
        <w:t>Why search frequency matters now.</w:t>
      </w:r>
      <w:r>
        <w:rPr>
          <w:b w:val="0"/>
          <w:i w:val="0"/>
        </w:rPr>
        <w:t xml:space="preserve"> Total cost = preprocessing + q x (cost per search). With q = 1.2 million/day the per-search term dominates everything. At the linear-search speed of 14.9 ms the daily search work would be about 5.0 CPU-hours, versus 5.1 s (binary) or 2.3 s (hash). A change in the constant or order of the per-search cost is multiplied by 1.2 million.</w:t>
      </w:r>
    </w:p>
    <w:p>
      <w:pPr>
        <w:pStyle w:val="ListBullet"/>
      </w:pPr>
      <w:r>
        <w:rPr>
          <w:b/>
          <w:i w:val="0"/>
        </w:rPr>
        <w:t>Why infrequent updates matter.</w:t>
      </w:r>
      <w:r>
        <w:rPr>
          <w:b w:val="0"/>
          <w:i w:val="0"/>
        </w:rPr>
        <w:t xml:space="preserve"> Between updates the data never change, so an index can be built once and used read-only: no locking, no resizing in the hot path, the expensive build is amortised over a whole day, and a perfect-fit table (load factor 0.75) can be sized for tomorrow's n. Structures that are fast to search but slow to update (sorted array, static hash) are exactly the right trade-off.</w:t>
      </w:r>
    </w:p>
    <w:p>
      <w:pPr>
        <w:pStyle w:val="Heading2"/>
      </w:pPr>
      <w:r>
        <w:t>B. Evaluation of the original design (2 marks)</w:t>
      </w:r>
    </w:p>
    <w:p>
      <w:r>
        <w:rPr>
          <w:b w:val="0"/>
          <w:i w:val="0"/>
        </w:rPr>
        <w:t>One simulated hour (50,000 searches, 90% successful) on 1,000,000 records was run (design_challenge.py):</w:t>
      </w:r>
    </w:p>
    <w:p>
      <w:pPr>
        <w:keepNext/>
        <w:spacing w:after="60"/>
      </w:pPr>
      <w:r>
        <w:rPr>
          <w:b/>
          <w:i w:val="0"/>
          <w:sz w:val="19"/>
        </w:rPr>
        <w:t>Table 12.1 - One hour of traffic (n = 1,000,000)</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1961"/>
        <w:gridCol w:w="1046"/>
        <w:gridCol w:w="915"/>
        <w:gridCol w:w="915"/>
        <w:gridCol w:w="915"/>
        <w:gridCol w:w="1307"/>
        <w:gridCol w:w="1046"/>
        <w:gridCol w:w="1307"/>
      </w:tblGrid>
      <w:tr>
        <w:trPr>
          <w:tblHeader w:val="true"/>
        </w:trPr>
        <w:tc>
          <w:tcPr>
            <w:tcW w:type="dxa" w:w="1961"/>
            <w:shd w:val="clear" w:color="auto" w:fill="1F3864"/>
          </w:tcPr>
          <w:p>
            <w:pPr>
              <w:spacing w:after="0"/>
            </w:pPr>
            <w:r>
              <w:rPr>
                <w:b/>
                <w:i w:val="0"/>
                <w:color w:val="FFFFFF"/>
                <w:sz w:val="17"/>
              </w:rPr>
              <w:t>Design</w:t>
            </w:r>
          </w:p>
        </w:tc>
        <w:tc>
          <w:tcPr>
            <w:tcW w:type="dxa" w:w="1046"/>
            <w:shd w:val="clear" w:color="auto" w:fill="1F3864"/>
          </w:tcPr>
          <w:p>
            <w:pPr>
              <w:spacing w:after="0"/>
            </w:pPr>
            <w:r>
              <w:rPr>
                <w:b/>
                <w:i w:val="0"/>
                <w:color w:val="FFFFFF"/>
                <w:sz w:val="17"/>
              </w:rPr>
              <w:t>Mean latency</w:t>
            </w:r>
          </w:p>
        </w:tc>
        <w:tc>
          <w:tcPr>
            <w:tcW w:type="dxa" w:w="915"/>
            <w:shd w:val="clear" w:color="auto" w:fill="1F3864"/>
          </w:tcPr>
          <w:p>
            <w:pPr>
              <w:spacing w:after="0"/>
            </w:pPr>
            <w:r>
              <w:rPr>
                <w:b/>
                <w:i w:val="0"/>
                <w:color w:val="FFFFFF"/>
                <w:sz w:val="17"/>
              </w:rPr>
              <w:t>p50</w:t>
            </w:r>
          </w:p>
        </w:tc>
        <w:tc>
          <w:tcPr>
            <w:tcW w:type="dxa" w:w="915"/>
            <w:shd w:val="clear" w:color="auto" w:fill="1F3864"/>
          </w:tcPr>
          <w:p>
            <w:pPr>
              <w:spacing w:after="0"/>
            </w:pPr>
            <w:r>
              <w:rPr>
                <w:b/>
                <w:i w:val="0"/>
                <w:color w:val="FFFFFF"/>
                <w:sz w:val="17"/>
              </w:rPr>
              <w:t>p99</w:t>
            </w:r>
          </w:p>
        </w:tc>
        <w:tc>
          <w:tcPr>
            <w:tcW w:type="dxa" w:w="915"/>
            <w:shd w:val="clear" w:color="auto" w:fill="1F3864"/>
          </w:tcPr>
          <w:p>
            <w:pPr>
              <w:spacing w:after="0"/>
            </w:pPr>
            <w:r>
              <w:rPr>
                <w:b/>
                <w:i w:val="0"/>
                <w:color w:val="FFFFFF"/>
                <w:sz w:val="17"/>
              </w:rPr>
              <w:t>Max seen</w:t>
            </w:r>
          </w:p>
        </w:tc>
        <w:tc>
          <w:tcPr>
            <w:tcW w:type="dxa" w:w="1307"/>
            <w:shd w:val="clear" w:color="auto" w:fill="1F3864"/>
          </w:tcPr>
          <w:p>
            <w:pPr>
              <w:spacing w:after="0"/>
            </w:pPr>
            <w:r>
              <w:rPr>
                <w:b/>
                <w:i w:val="0"/>
                <w:color w:val="FFFFFF"/>
                <w:sz w:val="17"/>
              </w:rPr>
              <w:t>CPU for 50,000 searches</w:t>
            </w:r>
          </w:p>
        </w:tc>
        <w:tc>
          <w:tcPr>
            <w:tcW w:type="dxa" w:w="1046"/>
            <w:shd w:val="clear" w:color="auto" w:fill="1F3864"/>
          </w:tcPr>
          <w:p>
            <w:pPr>
              <w:spacing w:after="0"/>
            </w:pPr>
            <w:r>
              <w:rPr>
                <w:b/>
                <w:i w:val="0"/>
                <w:color w:val="FFFFFF"/>
                <w:sz w:val="17"/>
              </w:rPr>
              <w:t>Share of one core</w:t>
            </w:r>
          </w:p>
        </w:tc>
        <w:tc>
          <w:tcPr>
            <w:tcW w:type="dxa" w:w="1307"/>
            <w:shd w:val="clear" w:color="auto" w:fill="1F3864"/>
          </w:tcPr>
          <w:p>
            <w:pPr>
              <w:spacing w:after="0"/>
            </w:pPr>
            <w:r>
              <w:rPr>
                <w:b/>
                <w:i w:val="0"/>
                <w:color w:val="FFFFFF"/>
                <w:sz w:val="17"/>
              </w:rPr>
              <w:t>Capacity per core (req/s)</w:t>
            </w:r>
          </w:p>
        </w:tc>
      </w:tr>
      <w:tr>
        <w:trPr>
          <w:cantSplit w:val="true"/>
        </w:trPr>
        <w:tc>
          <w:tcPr>
            <w:tcW w:type="dxa" w:w="1961"/>
          </w:tcPr>
          <w:p>
            <w:pPr>
              <w:spacing w:after="0"/>
            </w:pPr>
            <w:r>
              <w:rPr>
                <w:b w:val="0"/>
                <w:i w:val="0"/>
                <w:sz w:val="17"/>
              </w:rPr>
              <w:t>A  Linear (measured on 300, extrapolated)</w:t>
            </w:r>
          </w:p>
        </w:tc>
        <w:tc>
          <w:tcPr>
            <w:tcW w:type="dxa" w:w="1046"/>
          </w:tcPr>
          <w:p>
            <w:pPr>
              <w:spacing w:after="0"/>
            </w:pPr>
            <w:r>
              <w:rPr>
                <w:b w:val="0"/>
                <w:i w:val="0"/>
                <w:sz w:val="17"/>
              </w:rPr>
              <w:t>14.9 ms</w:t>
            </w:r>
          </w:p>
        </w:tc>
        <w:tc>
          <w:tcPr>
            <w:tcW w:type="dxa" w:w="915"/>
          </w:tcPr>
          <w:p>
            <w:pPr>
              <w:spacing w:after="0"/>
            </w:pPr>
            <w:r>
              <w:rPr>
                <w:b w:val="0"/>
                <w:i w:val="0"/>
                <w:sz w:val="17"/>
              </w:rPr>
              <w:t>15.6 ms</w:t>
            </w:r>
          </w:p>
        </w:tc>
        <w:tc>
          <w:tcPr>
            <w:tcW w:type="dxa" w:w="915"/>
          </w:tcPr>
          <w:p>
            <w:pPr>
              <w:spacing w:after="0"/>
            </w:pPr>
            <w:r>
              <w:rPr>
                <w:b w:val="0"/>
                <w:i w:val="0"/>
                <w:sz w:val="17"/>
              </w:rPr>
              <w:t>32.9 ms</w:t>
            </w:r>
          </w:p>
        </w:tc>
        <w:tc>
          <w:tcPr>
            <w:tcW w:type="dxa" w:w="915"/>
          </w:tcPr>
          <w:p>
            <w:pPr>
              <w:spacing w:after="0"/>
            </w:pPr>
            <w:r>
              <w:rPr>
                <w:b w:val="0"/>
                <w:i w:val="0"/>
                <w:sz w:val="17"/>
              </w:rPr>
              <w:t>33.5 ms</w:t>
            </w:r>
          </w:p>
        </w:tc>
        <w:tc>
          <w:tcPr>
            <w:tcW w:type="dxa" w:w="1307"/>
          </w:tcPr>
          <w:p>
            <w:pPr>
              <w:spacing w:after="0"/>
            </w:pPr>
            <w:r>
              <w:rPr>
                <w:b w:val="0"/>
                <w:i w:val="0"/>
                <w:sz w:val="17"/>
              </w:rPr>
              <w:t>747 s</w:t>
            </w:r>
          </w:p>
        </w:tc>
        <w:tc>
          <w:tcPr>
            <w:tcW w:type="dxa" w:w="1046"/>
          </w:tcPr>
          <w:p>
            <w:pPr>
              <w:spacing w:after="0"/>
            </w:pPr>
            <w:r>
              <w:rPr>
                <w:b w:val="0"/>
                <w:i w:val="0"/>
                <w:sz w:val="17"/>
              </w:rPr>
              <w:t>20.8%</w:t>
            </w:r>
          </w:p>
        </w:tc>
        <w:tc>
          <w:tcPr>
            <w:tcW w:type="dxa" w:w="1307"/>
          </w:tcPr>
          <w:p>
            <w:pPr>
              <w:spacing w:after="0"/>
            </w:pPr>
            <w:r>
              <w:rPr>
                <w:b w:val="0"/>
                <w:i w:val="0"/>
                <w:sz w:val="17"/>
              </w:rPr>
              <w:t>67</w:t>
            </w:r>
          </w:p>
        </w:tc>
      </w:tr>
      <w:tr>
        <w:trPr>
          <w:cantSplit w:val="true"/>
        </w:trPr>
        <w:tc>
          <w:tcPr>
            <w:tcW w:type="dxa" w:w="1961"/>
            <w:shd w:val="clear" w:color="auto" w:fill="F3F6FB"/>
          </w:tcPr>
          <w:p>
            <w:pPr>
              <w:spacing w:after="0"/>
            </w:pPr>
            <w:r>
              <w:rPr>
                <w:b w:val="0"/>
                <w:i w:val="0"/>
                <w:sz w:val="17"/>
              </w:rPr>
              <w:t>B  Binary search (measured, 50,000)</w:t>
            </w:r>
          </w:p>
        </w:tc>
        <w:tc>
          <w:tcPr>
            <w:tcW w:type="dxa" w:w="1046"/>
            <w:shd w:val="clear" w:color="auto" w:fill="F3F6FB"/>
          </w:tcPr>
          <w:p>
            <w:pPr>
              <w:spacing w:after="0"/>
            </w:pPr>
            <w:r>
              <w:rPr>
                <w:b w:val="0"/>
                <w:i w:val="0"/>
                <w:sz w:val="17"/>
              </w:rPr>
              <w:t>4.08 us</w:t>
            </w:r>
          </w:p>
        </w:tc>
        <w:tc>
          <w:tcPr>
            <w:tcW w:type="dxa" w:w="915"/>
            <w:shd w:val="clear" w:color="auto" w:fill="F3F6FB"/>
          </w:tcPr>
          <w:p>
            <w:pPr>
              <w:spacing w:after="0"/>
            </w:pPr>
            <w:r>
              <w:rPr>
                <w:b w:val="0"/>
                <w:i w:val="0"/>
                <w:sz w:val="17"/>
              </w:rPr>
              <w:t>3.80 us</w:t>
            </w:r>
          </w:p>
        </w:tc>
        <w:tc>
          <w:tcPr>
            <w:tcW w:type="dxa" w:w="915"/>
            <w:shd w:val="clear" w:color="auto" w:fill="F3F6FB"/>
          </w:tcPr>
          <w:p>
            <w:pPr>
              <w:spacing w:after="0"/>
            </w:pPr>
            <w:r>
              <w:rPr>
                <w:b w:val="0"/>
                <w:i w:val="0"/>
                <w:sz w:val="17"/>
              </w:rPr>
              <w:t>9.48 us</w:t>
            </w:r>
          </w:p>
        </w:tc>
        <w:tc>
          <w:tcPr>
            <w:tcW w:type="dxa" w:w="915"/>
            <w:shd w:val="clear" w:color="auto" w:fill="F3F6FB"/>
          </w:tcPr>
          <w:p>
            <w:pPr>
              <w:spacing w:after="0"/>
            </w:pPr>
            <w:r>
              <w:rPr>
                <w:b w:val="0"/>
                <w:i w:val="0"/>
                <w:sz w:val="17"/>
              </w:rPr>
              <w:t>438 us</w:t>
            </w:r>
          </w:p>
        </w:tc>
        <w:tc>
          <w:tcPr>
            <w:tcW w:type="dxa" w:w="1307"/>
            <w:shd w:val="clear" w:color="auto" w:fill="F3F6FB"/>
          </w:tcPr>
          <w:p>
            <w:pPr>
              <w:spacing w:after="0"/>
            </w:pPr>
            <w:r>
              <w:rPr>
                <w:b w:val="0"/>
                <w:i w:val="0"/>
                <w:sz w:val="17"/>
              </w:rPr>
              <w:t>0.21 s</w:t>
            </w:r>
          </w:p>
        </w:tc>
        <w:tc>
          <w:tcPr>
            <w:tcW w:type="dxa" w:w="1046"/>
            <w:shd w:val="clear" w:color="auto" w:fill="F3F6FB"/>
          </w:tcPr>
          <w:p>
            <w:pPr>
              <w:spacing w:after="0"/>
            </w:pPr>
            <w:r>
              <w:rPr>
                <w:b w:val="0"/>
                <w:i w:val="0"/>
                <w:sz w:val="17"/>
              </w:rPr>
              <w:t>0.0059%</w:t>
            </w:r>
          </w:p>
        </w:tc>
        <w:tc>
          <w:tcPr>
            <w:tcW w:type="dxa" w:w="1307"/>
            <w:shd w:val="clear" w:color="auto" w:fill="F3F6FB"/>
          </w:tcPr>
          <w:p>
            <w:pPr>
              <w:spacing w:after="0"/>
            </w:pPr>
            <w:r>
              <w:rPr>
                <w:b w:val="0"/>
                <w:i w:val="0"/>
                <w:sz w:val="17"/>
              </w:rPr>
              <w:t>245,062</w:t>
            </w:r>
          </w:p>
        </w:tc>
      </w:tr>
      <w:tr>
        <w:trPr>
          <w:cantSplit w:val="true"/>
        </w:trPr>
        <w:tc>
          <w:tcPr>
            <w:tcW w:type="dxa" w:w="1961"/>
          </w:tcPr>
          <w:p>
            <w:pPr>
              <w:spacing w:after="0"/>
            </w:pPr>
            <w:r>
              <w:rPr>
                <w:b w:val="0"/>
                <w:i w:val="0"/>
                <w:sz w:val="17"/>
              </w:rPr>
              <w:t>C  Hash index (measured, 50,000)</w:t>
            </w:r>
          </w:p>
        </w:tc>
        <w:tc>
          <w:tcPr>
            <w:tcW w:type="dxa" w:w="1046"/>
          </w:tcPr>
          <w:p>
            <w:pPr>
              <w:spacing w:after="0"/>
            </w:pPr>
            <w:r>
              <w:rPr>
                <w:b w:val="0"/>
                <w:i w:val="0"/>
                <w:sz w:val="17"/>
              </w:rPr>
              <w:t>1.60 us</w:t>
            </w:r>
          </w:p>
        </w:tc>
        <w:tc>
          <w:tcPr>
            <w:tcW w:type="dxa" w:w="915"/>
          </w:tcPr>
          <w:p>
            <w:pPr>
              <w:spacing w:after="0"/>
            </w:pPr>
            <w:r>
              <w:rPr>
                <w:b w:val="0"/>
                <w:i w:val="0"/>
                <w:sz w:val="17"/>
              </w:rPr>
              <w:t>1.31 us</w:t>
            </w:r>
          </w:p>
        </w:tc>
        <w:tc>
          <w:tcPr>
            <w:tcW w:type="dxa" w:w="915"/>
          </w:tcPr>
          <w:p>
            <w:pPr>
              <w:spacing w:after="0"/>
            </w:pPr>
            <w:r>
              <w:rPr>
                <w:b w:val="0"/>
                <w:i w:val="0"/>
                <w:sz w:val="17"/>
              </w:rPr>
              <w:t>3.38 us</w:t>
            </w:r>
          </w:p>
        </w:tc>
        <w:tc>
          <w:tcPr>
            <w:tcW w:type="dxa" w:w="915"/>
          </w:tcPr>
          <w:p>
            <w:pPr>
              <w:spacing w:after="0"/>
            </w:pPr>
            <w:r>
              <w:rPr>
                <w:b w:val="0"/>
                <w:i w:val="0"/>
                <w:sz w:val="17"/>
              </w:rPr>
              <w:t>1417 us</w:t>
            </w:r>
          </w:p>
        </w:tc>
        <w:tc>
          <w:tcPr>
            <w:tcW w:type="dxa" w:w="1307"/>
          </w:tcPr>
          <w:p>
            <w:pPr>
              <w:spacing w:after="0"/>
            </w:pPr>
            <w:r>
              <w:rPr>
                <w:b w:val="0"/>
                <w:i w:val="0"/>
                <w:sz w:val="17"/>
              </w:rPr>
              <w:t>0.10 s</w:t>
            </w:r>
          </w:p>
        </w:tc>
        <w:tc>
          <w:tcPr>
            <w:tcW w:type="dxa" w:w="1046"/>
          </w:tcPr>
          <w:p>
            <w:pPr>
              <w:spacing w:after="0"/>
            </w:pPr>
            <w:r>
              <w:rPr>
                <w:b w:val="0"/>
                <w:i w:val="0"/>
                <w:sz w:val="17"/>
              </w:rPr>
              <w:t>0.0027%</w:t>
            </w:r>
          </w:p>
        </w:tc>
        <w:tc>
          <w:tcPr>
            <w:tcW w:type="dxa" w:w="1307"/>
          </w:tcPr>
          <w:p>
            <w:pPr>
              <w:spacing w:after="0"/>
            </w:pPr>
            <w:r>
              <w:rPr>
                <w:b w:val="0"/>
                <w:i w:val="0"/>
                <w:sz w:val="17"/>
              </w:rPr>
              <w:t>624,906</w:t>
            </w:r>
          </w:p>
        </w:tc>
      </w:tr>
    </w:tbl>
    <w:p>
      <w:pPr>
        <w:spacing w:after="40"/>
      </w:pPr>
    </w:p>
    <w:p>
      <w:pPr>
        <w:keepNext/>
        <w:jc w:val="center"/>
      </w:pPr>
      <w:r>
        <w:drawing>
          <wp:inline xmlns:a="http://schemas.openxmlformats.org/drawingml/2006/main" xmlns:pic="http://schemas.openxmlformats.org/drawingml/2006/picture">
            <wp:extent cx="4206240" cy="2760345"/>
            <wp:docPr id="11" name="Picture 11"/>
            <wp:cNvGraphicFramePr>
              <a:graphicFrameLocks noChangeAspect="1"/>
            </wp:cNvGraphicFramePr>
            <a:graphic>
              <a:graphicData uri="http://schemas.openxmlformats.org/drawingml/2006/picture">
                <pic:pic>
                  <pic:nvPicPr>
                    <pic:cNvPr id="0" name="fig8_hourly_workload.png"/>
                    <pic:cNvPicPr/>
                  </pic:nvPicPr>
                  <pic:blipFill>
                    <a:blip r:embed="rId19"/>
                    <a:stretch>
                      <a:fillRect/>
                    </a:stretch>
                  </pic:blipFill>
                  <pic:spPr>
                    <a:xfrm>
                      <a:off x="0" y="0"/>
                      <a:ext cx="4206240" cy="2760345"/>
                    </a:xfrm>
                    <a:prstGeom prst="rect"/>
                  </pic:spPr>
                </pic:pic>
              </a:graphicData>
            </a:graphic>
          </wp:inline>
        </w:drawing>
      </w:r>
    </w:p>
    <w:p>
      <w:pPr>
        <w:jc w:val="center"/>
      </w:pPr>
      <w:r>
        <w:rPr>
          <w:b w:val="0"/>
          <w:i/>
          <w:color w:val="555555"/>
          <w:sz w:val="18"/>
        </w:rPr>
        <w:t>Figure 12.1 - CPU time for one hour of traffic (log scale)</w:t>
      </w:r>
    </w:p>
    <w:p>
      <w:pPr>
        <w:pStyle w:val="ListBullet"/>
      </w:pPr>
      <w:r>
        <w:rPr>
          <w:b/>
          <w:i w:val="0"/>
        </w:rPr>
        <w:t>Original recommendation (sorted array + binary search) under 50,000 searches/hour:</w:t>
      </w:r>
      <w:r>
        <w:rPr>
          <w:b w:val="0"/>
          <w:i w:val="0"/>
        </w:rPr>
        <w:t xml:space="preserve"> entirely adequate - 0.21 s of CPU per hour (about 0.006% of one core), p99 latency 9.5 us. The load is nowhere near a bottleneck.</w:t>
      </w:r>
    </w:p>
    <w:p>
      <w:pPr>
        <w:pStyle w:val="ListBullet"/>
      </w:pPr>
      <w:r>
        <w:rPr>
          <w:b/>
          <w:i w:val="0"/>
        </w:rPr>
        <w:t>Preprocessing acceptable?</w:t>
      </w:r>
      <w:r>
        <w:rPr>
          <w:b w:val="0"/>
          <w:i w:val="0"/>
        </w:rPr>
        <w:t xml:space="preserve"> Yes: 2.6 s per day for the full sort, or 0.24 s to merge 2,000 new records into the existing sorted array (sort the k new keys, then one O(n + k) merge) - negligible next to a 24-hour day (Table 12.2).</w:t>
      </w:r>
    </w:p>
    <w:p>
      <w:pPr>
        <w:pStyle w:val="ListBullet"/>
      </w:pPr>
      <w:r>
        <w:rPr>
          <w:b/>
          <w:i w:val="0"/>
        </w:rPr>
        <w:t>Could another approach be better?</w:t>
      </w:r>
      <w:r>
        <w:rPr>
          <w:b w:val="0"/>
          <w:i w:val="0"/>
        </w:rPr>
        <w:t xml:space="preserve"> Linear search is technically feasible on one core (21% utilisation, 15 ms mean and up to 33-42 ms latency), but it burns 5.0 CPU-hours a day, has only 4.8x head-room over the average load (a 10x peak, 139 req/s, would need more than two cores), and degrades linearly as the university grows - rejected. The hash index is the better of the two fast designs: 2.5x lower mean latency, 2.8x lower p99, a build that is 1.8x cheaper than the sort, and O(1) insertion.</w:t>
      </w:r>
    </w:p>
    <w:p>
      <w:pPr>
        <w:pStyle w:val="Heading2"/>
      </w:pPr>
      <w:r>
        <w:t>C. Adaptation / redesign (2 marks)</w:t>
      </w:r>
    </w:p>
    <w:p>
      <w:r>
        <w:rPr>
          <w:b/>
          <w:i w:val="0"/>
        </w:rPr>
        <w:t>Decision: MODIFY.</w:t>
      </w:r>
      <w:r>
        <w:rPr>
          <w:b w:val="0"/>
          <w:i w:val="0"/>
        </w:rPr>
        <w:t xml:space="preserve"> The workload is read-dominated and the updates are batched and rare, which favours a precomputed, read-only index with the fastest possible lookup.</w:t>
      </w:r>
    </w:p>
    <w:p>
      <w:pPr>
        <w:pStyle w:val="ListBullet"/>
      </w:pPr>
      <w:r>
        <w:rPr>
          <w:b/>
          <w:i w:val="0"/>
        </w:rPr>
        <w:t>Revised strategy.</w:t>
      </w:r>
      <w:r>
        <w:rPr>
          <w:b w:val="0"/>
          <w:i w:val="0"/>
        </w:rPr>
        <w:t xml:space="preserve"> (1) Keep the sorted array of registration numbers as the </w:t>
      </w:r>
      <w:r>
        <w:rPr>
          <w:b w:val="0"/>
          <w:i/>
        </w:rPr>
        <w:t>ordered master copy</w:t>
      </w:r>
      <w:r>
        <w:rPr>
          <w:b w:val="0"/>
          <w:i w:val="0"/>
        </w:rPr>
        <w:t xml:space="preserve"> (range/prefix queries, audit, fallback). (2) Build a hash index (separate chaining, load factor 0.75, multiplicative hash) over the master copy. (3) All exact-match searches (the 50,000/hour) go to the hash index. (4) Once per day a batch job (a) sorts the k new records (O(k log k)) and merges them with the master array (O(n + k)); (b) inserts the k new keys into the hash index (O(k) expected) or rebuilds it in O(n); (c) swaps the new snapshot in atomically, so concurrent readers never need locks.</w:t>
      </w:r>
    </w:p>
    <w:p>
      <w:pPr>
        <w:pStyle w:val="ListBullet"/>
      </w:pPr>
      <w:r>
        <w:rPr>
          <w:b/>
          <w:i w:val="0"/>
        </w:rPr>
        <w:t>What changed relative to the original design.</w:t>
      </w:r>
      <w:r>
        <w:rPr>
          <w:b w:val="0"/>
          <w:i w:val="0"/>
        </w:rPr>
        <w:t xml:space="preserve"> The search path changed from O(log n) comparison-based to O(1) expected; the per-day update path changed from 're-sort everything' (O(n log n)) to 'merge a small batch' (O(n + k)) plus incremental hash insertion (O(k)); memory increases from about 8 MB to about 105 MB (an acceptable price for a server).</w:t>
      </w:r>
    </w:p>
    <w:p>
      <w:pPr>
        <w:keepNext/>
        <w:spacing w:after="60"/>
      </w:pPr>
      <w:r>
        <w:rPr>
          <w:b/>
          <w:i w:val="0"/>
          <w:sz w:val="19"/>
        </w:rPr>
        <w:t>Table 12.2a - Effect on complexity</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3137"/>
        <w:gridCol w:w="3137"/>
        <w:gridCol w:w="3137"/>
      </w:tblGrid>
      <w:tr>
        <w:trPr>
          <w:tblHeader w:val="true"/>
        </w:trPr>
        <w:tc>
          <w:tcPr>
            <w:tcW w:type="dxa" w:w="3137"/>
            <w:shd w:val="clear" w:color="auto" w:fill="1F3864"/>
          </w:tcPr>
          <w:p>
            <w:pPr>
              <w:spacing w:after="0"/>
            </w:pPr>
            <w:r>
              <w:rPr>
                <w:b/>
                <w:i w:val="0"/>
                <w:color w:val="FFFFFF"/>
                <w:sz w:val="17"/>
              </w:rPr>
              <w:t>Quantity</w:t>
            </w:r>
          </w:p>
        </w:tc>
        <w:tc>
          <w:tcPr>
            <w:tcW w:type="dxa" w:w="3137"/>
            <w:shd w:val="clear" w:color="auto" w:fill="1F3864"/>
          </w:tcPr>
          <w:p>
            <w:pPr>
              <w:spacing w:after="0"/>
            </w:pPr>
            <w:r>
              <w:rPr>
                <w:b/>
                <w:i w:val="0"/>
                <w:color w:val="FFFFFF"/>
                <w:sz w:val="17"/>
              </w:rPr>
              <w:t>Original (sorted array + binary)</w:t>
            </w:r>
          </w:p>
        </w:tc>
        <w:tc>
          <w:tcPr>
            <w:tcW w:type="dxa" w:w="3137"/>
            <w:shd w:val="clear" w:color="auto" w:fill="1F3864"/>
          </w:tcPr>
          <w:p>
            <w:pPr>
              <w:spacing w:after="0"/>
            </w:pPr>
            <w:r>
              <w:rPr>
                <w:b/>
                <w:i w:val="0"/>
                <w:color w:val="FFFFFF"/>
                <w:sz w:val="17"/>
              </w:rPr>
              <w:t>Modified (hash index + sorted master)</w:t>
            </w:r>
          </w:p>
        </w:tc>
      </w:tr>
      <w:tr>
        <w:trPr>
          <w:cantSplit w:val="true"/>
        </w:trPr>
        <w:tc>
          <w:tcPr>
            <w:tcW w:type="dxa" w:w="3137"/>
          </w:tcPr>
          <w:p>
            <w:pPr>
              <w:spacing w:after="0"/>
            </w:pPr>
            <w:r>
              <w:rPr>
                <w:b w:val="0"/>
                <w:i w:val="0"/>
                <w:sz w:val="17"/>
              </w:rPr>
              <w:t>Search time (worst / expected)</w:t>
            </w:r>
          </w:p>
        </w:tc>
        <w:tc>
          <w:tcPr>
            <w:tcW w:type="dxa" w:w="3137"/>
          </w:tcPr>
          <w:p>
            <w:pPr>
              <w:spacing w:after="0"/>
            </w:pPr>
            <w:r>
              <w:rPr>
                <w:b w:val="0"/>
                <w:i w:val="0"/>
                <w:sz w:val="17"/>
              </w:rPr>
              <w:t>Theta(log n) / Theta(log n)</w:t>
            </w:r>
          </w:p>
        </w:tc>
        <w:tc>
          <w:tcPr>
            <w:tcW w:type="dxa" w:w="3137"/>
          </w:tcPr>
          <w:p>
            <w:pPr>
              <w:spacing w:after="0"/>
            </w:pPr>
            <w:r>
              <w:rPr>
                <w:b w:val="0"/>
                <w:i w:val="0"/>
                <w:sz w:val="17"/>
              </w:rPr>
              <w:t xml:space="preserve">Theta(n) worst, </w:t>
            </w:r>
            <w:r>
              <w:rPr>
                <w:b/>
                <w:i w:val="0"/>
                <w:sz w:val="17"/>
              </w:rPr>
              <w:t>Theta(1) expected</w:t>
            </w:r>
          </w:p>
        </w:tc>
      </w:tr>
      <w:tr>
        <w:trPr>
          <w:cantSplit w:val="true"/>
        </w:trPr>
        <w:tc>
          <w:tcPr>
            <w:tcW w:type="dxa" w:w="3137"/>
            <w:shd w:val="clear" w:color="auto" w:fill="F3F6FB"/>
          </w:tcPr>
          <w:p>
            <w:pPr>
              <w:spacing w:after="0"/>
            </w:pPr>
            <w:r>
              <w:rPr>
                <w:b w:val="0"/>
                <w:i w:val="0"/>
                <w:sz w:val="17"/>
              </w:rPr>
              <w:t>Daily update, k new records</w:t>
            </w:r>
          </w:p>
        </w:tc>
        <w:tc>
          <w:tcPr>
            <w:tcW w:type="dxa" w:w="3137"/>
            <w:shd w:val="clear" w:color="auto" w:fill="F3F6FB"/>
          </w:tcPr>
          <w:p>
            <w:pPr>
              <w:spacing w:after="0"/>
            </w:pPr>
            <w:r>
              <w:rPr>
                <w:b w:val="0"/>
                <w:i w:val="0"/>
                <w:sz w:val="17"/>
              </w:rPr>
              <w:t>re-sort O(n log n) or merge O(n + k)</w:t>
            </w:r>
          </w:p>
        </w:tc>
        <w:tc>
          <w:tcPr>
            <w:tcW w:type="dxa" w:w="3137"/>
            <w:shd w:val="clear" w:color="auto" w:fill="F3F6FB"/>
          </w:tcPr>
          <w:p>
            <w:pPr>
              <w:spacing w:after="0"/>
            </w:pPr>
            <w:r>
              <w:rPr>
                <w:b w:val="0"/>
                <w:i w:val="0"/>
                <w:sz w:val="17"/>
              </w:rPr>
              <w:t xml:space="preserve">hash insert </w:t>
            </w:r>
            <w:r>
              <w:rPr>
                <w:b/>
                <w:i w:val="0"/>
                <w:sz w:val="17"/>
              </w:rPr>
              <w:t>O(k)</w:t>
            </w:r>
            <w:r>
              <w:rPr>
                <w:b w:val="0"/>
                <w:i w:val="0"/>
                <w:sz w:val="17"/>
              </w:rPr>
              <w:t>, master merge O(n + k)</w:t>
            </w:r>
          </w:p>
        </w:tc>
      </w:tr>
      <w:tr>
        <w:trPr>
          <w:cantSplit w:val="true"/>
        </w:trPr>
        <w:tc>
          <w:tcPr>
            <w:tcW w:type="dxa" w:w="3137"/>
          </w:tcPr>
          <w:p>
            <w:pPr>
              <w:spacing w:after="0"/>
            </w:pPr>
            <w:r>
              <w:rPr>
                <w:b w:val="0"/>
                <w:i w:val="0"/>
                <w:sz w:val="17"/>
              </w:rPr>
              <w:t>Searches per day q = 1.2 x 10^6: total search comparisons</w:t>
            </w:r>
          </w:p>
        </w:tc>
        <w:tc>
          <w:tcPr>
            <w:tcW w:type="dxa" w:w="3137"/>
          </w:tcPr>
          <w:p>
            <w:pPr>
              <w:spacing w:after="0"/>
            </w:pPr>
            <w:r>
              <w:rPr>
                <w:b w:val="0"/>
                <w:i w:val="0"/>
                <w:sz w:val="17"/>
              </w:rPr>
              <w:t>q log2 n = 2.4e+07</w:t>
            </w:r>
          </w:p>
        </w:tc>
        <w:tc>
          <w:tcPr>
            <w:tcW w:type="dxa" w:w="3137"/>
          </w:tcPr>
          <w:p>
            <w:pPr>
              <w:spacing w:after="0"/>
            </w:pPr>
            <w:r>
              <w:rPr>
                <w:b w:val="0"/>
                <w:i w:val="0"/>
                <w:sz w:val="17"/>
              </w:rPr>
              <w:t>q (1+alpha/2) = 1.7e+06</w:t>
            </w:r>
          </w:p>
        </w:tc>
      </w:tr>
      <w:tr>
        <w:trPr>
          <w:cantSplit w:val="true"/>
        </w:trPr>
        <w:tc>
          <w:tcPr>
            <w:tcW w:type="dxa" w:w="3137"/>
            <w:shd w:val="clear" w:color="auto" w:fill="F3F6FB"/>
          </w:tcPr>
          <w:p>
            <w:pPr>
              <w:spacing w:after="0"/>
            </w:pPr>
            <w:r>
              <w:rPr>
                <w:b w:val="0"/>
                <w:i w:val="0"/>
                <w:sz w:val="17"/>
              </w:rPr>
              <w:t>Space</w:t>
            </w:r>
          </w:p>
        </w:tc>
        <w:tc>
          <w:tcPr>
            <w:tcW w:type="dxa" w:w="3137"/>
            <w:shd w:val="clear" w:color="auto" w:fill="F3F6FB"/>
          </w:tcPr>
          <w:p>
            <w:pPr>
              <w:spacing w:after="0"/>
            </w:pPr>
            <w:r>
              <w:rPr>
                <w:b w:val="0"/>
                <w:i w:val="0"/>
                <w:sz w:val="17"/>
              </w:rPr>
              <w:t>Theta(n)</w:t>
            </w:r>
          </w:p>
        </w:tc>
        <w:tc>
          <w:tcPr>
            <w:tcW w:type="dxa" w:w="3137"/>
            <w:shd w:val="clear" w:color="auto" w:fill="F3F6FB"/>
          </w:tcPr>
          <w:p>
            <w:pPr>
              <w:spacing w:after="0"/>
            </w:pPr>
            <w:r>
              <w:rPr>
                <w:b w:val="0"/>
                <w:i w:val="0"/>
                <w:sz w:val="17"/>
              </w:rPr>
              <w:t>Theta(n) (about 13x larger constant)</w:t>
            </w:r>
          </w:p>
        </w:tc>
      </w:tr>
      <w:tr>
        <w:trPr>
          <w:cantSplit w:val="true"/>
        </w:trPr>
        <w:tc>
          <w:tcPr>
            <w:tcW w:type="dxa" w:w="3137"/>
          </w:tcPr>
          <w:p>
            <w:pPr>
              <w:spacing w:after="0"/>
            </w:pPr>
            <w:r>
              <w:rPr>
                <w:b w:val="0"/>
                <w:i w:val="0"/>
                <w:sz w:val="17"/>
              </w:rPr>
              <w:t>Range / prefix queries</w:t>
            </w:r>
          </w:p>
        </w:tc>
        <w:tc>
          <w:tcPr>
            <w:tcW w:type="dxa" w:w="3137"/>
          </w:tcPr>
          <w:p>
            <w:pPr>
              <w:spacing w:after="0"/>
            </w:pPr>
            <w:r>
              <w:rPr>
                <w:b w:val="0"/>
                <w:i w:val="0"/>
                <w:sz w:val="17"/>
              </w:rPr>
              <w:t>yes</w:t>
            </w:r>
          </w:p>
        </w:tc>
        <w:tc>
          <w:tcPr>
            <w:tcW w:type="dxa" w:w="3137"/>
          </w:tcPr>
          <w:p>
            <w:pPr>
              <w:spacing w:after="0"/>
            </w:pPr>
            <w:r>
              <w:rPr>
                <w:b w:val="0"/>
                <w:i w:val="0"/>
                <w:sz w:val="17"/>
              </w:rPr>
              <w:t>yes (through the master copy)</w:t>
            </w:r>
          </w:p>
        </w:tc>
      </w:tr>
    </w:tbl>
    <w:p>
      <w:pPr>
        <w:spacing w:after="40"/>
      </w:pPr>
    </w:p>
    <w:p>
      <w:pPr>
        <w:keepNext/>
        <w:spacing w:after="60"/>
      </w:pPr>
      <w:r>
        <w:rPr>
          <w:b/>
          <w:i w:val="0"/>
          <w:sz w:val="19"/>
        </w:rPr>
        <w:t>Table 12.2 - Daily update strategies</w:t>
      </w:r>
    </w:p>
    <w:tbl>
      <w:tblPr>
        <w:tblStyle w:val="TableGrid"/>
        <w:tblW w:type="auto" w:w="0"/>
        <w:jc w:val="center"/>
        <w:tblLook w:firstColumn="1" w:firstRow="1" w:lastColumn="0" w:lastRow="0" w:noHBand="0" w:noVBand="1" w:val="04A0"/>
        <w:tblLayout w:type="fixed"/>
        <w:tblCellMar>
          <w:top w:w="40" w:type="dxa"/>
          <w:left w:w="70" w:type="dxa"/>
          <w:bottom w:w="40" w:type="dxa"/>
          <w:right w:w="70" w:type="dxa"/>
        </w:tblCellMar>
        <w:tblLayout w:type="fixed"/>
      </w:tblPr>
      <w:tblGrid>
        <w:gridCol w:w="7239"/>
        <w:gridCol w:w="2172"/>
      </w:tblGrid>
      <w:tr>
        <w:trPr>
          <w:tblHeader w:val="true"/>
        </w:trPr>
        <w:tc>
          <w:tcPr>
            <w:tcW w:type="dxa" w:w="7239"/>
            <w:shd w:val="clear" w:color="auto" w:fill="1F3864"/>
          </w:tcPr>
          <w:p>
            <w:pPr>
              <w:spacing w:after="0"/>
            </w:pPr>
            <w:r>
              <w:rPr>
                <w:b/>
                <w:i w:val="0"/>
                <w:color w:val="FFFFFF"/>
                <w:sz w:val="17"/>
              </w:rPr>
              <w:t>Strategy for adding 2,000 records to 1,000,000</w:t>
            </w:r>
          </w:p>
        </w:tc>
        <w:tc>
          <w:tcPr>
            <w:tcW w:type="dxa" w:w="2172"/>
            <w:shd w:val="clear" w:color="auto" w:fill="1F3864"/>
          </w:tcPr>
          <w:p>
            <w:pPr>
              <w:spacing w:after="0"/>
            </w:pPr>
            <w:r>
              <w:rPr>
                <w:b/>
                <w:i w:val="0"/>
                <w:color w:val="FFFFFF"/>
                <w:sz w:val="17"/>
              </w:rPr>
              <w:t>Time (s)</w:t>
            </w:r>
          </w:p>
        </w:tc>
      </w:tr>
      <w:tr>
        <w:trPr>
          <w:cantSplit w:val="true"/>
        </w:trPr>
        <w:tc>
          <w:tcPr>
            <w:tcW w:type="dxa" w:w="7239"/>
          </w:tcPr>
          <w:p>
            <w:pPr>
              <w:spacing w:after="0"/>
            </w:pPr>
            <w:r>
              <w:rPr>
                <w:b w:val="0"/>
                <w:i w:val="0"/>
                <w:sz w:val="17"/>
              </w:rPr>
              <w:t>Append + full re-sort (own merge sort)</w:t>
            </w:r>
          </w:p>
        </w:tc>
        <w:tc>
          <w:tcPr>
            <w:tcW w:type="dxa" w:w="2172"/>
          </w:tcPr>
          <w:p>
            <w:pPr>
              <w:spacing w:after="0"/>
            </w:pPr>
            <w:r>
              <w:rPr>
                <w:b w:val="0"/>
                <w:i w:val="0"/>
                <w:sz w:val="17"/>
              </w:rPr>
              <w:t>2.764</w:t>
            </w:r>
          </w:p>
        </w:tc>
      </w:tr>
      <w:tr>
        <w:trPr>
          <w:cantSplit w:val="true"/>
        </w:trPr>
        <w:tc>
          <w:tcPr>
            <w:tcW w:type="dxa" w:w="7239"/>
            <w:shd w:val="clear" w:color="auto" w:fill="F3F6FB"/>
          </w:tcPr>
          <w:p>
            <w:pPr>
              <w:spacing w:after="0"/>
            </w:pPr>
            <w:r>
              <w:rPr>
                <w:b w:val="0"/>
                <w:i w:val="0"/>
                <w:sz w:val="17"/>
              </w:rPr>
              <w:t>Append + full re-sort (built-in sort)</w:t>
            </w:r>
          </w:p>
        </w:tc>
        <w:tc>
          <w:tcPr>
            <w:tcW w:type="dxa" w:w="2172"/>
            <w:shd w:val="clear" w:color="auto" w:fill="F3F6FB"/>
          </w:tcPr>
          <w:p>
            <w:pPr>
              <w:spacing w:after="0"/>
            </w:pPr>
            <w:r>
              <w:rPr>
                <w:b w:val="0"/>
                <w:i w:val="0"/>
                <w:sz w:val="17"/>
              </w:rPr>
              <w:t>0.280</w:t>
            </w:r>
          </w:p>
        </w:tc>
      </w:tr>
      <w:tr>
        <w:trPr>
          <w:cantSplit w:val="true"/>
        </w:trPr>
        <w:tc>
          <w:tcPr>
            <w:tcW w:type="dxa" w:w="7239"/>
          </w:tcPr>
          <w:p>
            <w:pPr>
              <w:spacing w:after="0"/>
            </w:pPr>
            <w:r>
              <w:rPr>
                <w:b w:val="0"/>
                <w:i w:val="0"/>
                <w:sz w:val="17"/>
              </w:rPr>
              <w:t>Sort 2,000 new keys, then merge with sorted master  O(n + k)</w:t>
            </w:r>
          </w:p>
        </w:tc>
        <w:tc>
          <w:tcPr>
            <w:tcW w:type="dxa" w:w="2172"/>
          </w:tcPr>
          <w:p>
            <w:pPr>
              <w:spacing w:after="0"/>
            </w:pPr>
            <w:r>
              <w:rPr>
                <w:b w:val="0"/>
                <w:i w:val="0"/>
                <w:sz w:val="17"/>
              </w:rPr>
              <w:t>0.236</w:t>
            </w:r>
          </w:p>
        </w:tc>
      </w:tr>
      <w:tr>
        <w:trPr>
          <w:cantSplit w:val="true"/>
        </w:trPr>
        <w:tc>
          <w:tcPr>
            <w:tcW w:type="dxa" w:w="7239"/>
            <w:shd w:val="clear" w:color="auto" w:fill="F3F6FB"/>
          </w:tcPr>
          <w:p>
            <w:pPr>
              <w:spacing w:after="0"/>
            </w:pPr>
            <w:r>
              <w:rPr>
                <w:b w:val="0"/>
                <w:i w:val="0"/>
                <w:sz w:val="17"/>
              </w:rPr>
              <w:t>Hash index: incremental insert of the 2,000 keys  O(k)</w:t>
            </w:r>
          </w:p>
        </w:tc>
        <w:tc>
          <w:tcPr>
            <w:tcW w:type="dxa" w:w="2172"/>
            <w:shd w:val="clear" w:color="auto" w:fill="F3F6FB"/>
          </w:tcPr>
          <w:p>
            <w:pPr>
              <w:spacing w:after="0"/>
            </w:pPr>
            <w:r>
              <w:rPr>
                <w:b w:val="0"/>
                <w:i w:val="0"/>
                <w:sz w:val="17"/>
              </w:rPr>
              <w:t>0.007</w:t>
            </w:r>
          </w:p>
        </w:tc>
      </w:tr>
      <w:tr>
        <w:trPr>
          <w:cantSplit w:val="true"/>
        </w:trPr>
        <w:tc>
          <w:tcPr>
            <w:tcW w:type="dxa" w:w="7239"/>
          </w:tcPr>
          <w:p>
            <w:pPr>
              <w:spacing w:after="0"/>
            </w:pPr>
            <w:r>
              <w:rPr>
                <w:b w:val="0"/>
                <w:i w:val="0"/>
                <w:sz w:val="17"/>
              </w:rPr>
              <w:t>Hash index: full rebuild  O(n)</w:t>
            </w:r>
          </w:p>
        </w:tc>
        <w:tc>
          <w:tcPr>
            <w:tcW w:type="dxa" w:w="2172"/>
          </w:tcPr>
          <w:p>
            <w:pPr>
              <w:spacing w:after="0"/>
            </w:pPr>
            <w:r>
              <w:rPr>
                <w:b w:val="0"/>
                <w:i w:val="0"/>
                <w:sz w:val="17"/>
              </w:rPr>
              <w:t>1.585</w:t>
            </w:r>
          </w:p>
        </w:tc>
      </w:tr>
    </w:tbl>
    <w:p>
      <w:pPr>
        <w:spacing w:after="40"/>
      </w:pPr>
    </w:p>
    <w:p>
      <w:pPr>
        <w:keepNext/>
        <w:jc w:val="center"/>
      </w:pPr>
      <w:r>
        <w:drawing>
          <wp:inline xmlns:a="http://schemas.openxmlformats.org/drawingml/2006/main" xmlns:pic="http://schemas.openxmlformats.org/drawingml/2006/picture">
            <wp:extent cx="4389120" cy="2633472"/>
            <wp:docPr id="12" name="Picture 12"/>
            <wp:cNvGraphicFramePr>
              <a:graphicFrameLocks noChangeAspect="1"/>
            </wp:cNvGraphicFramePr>
            <a:graphic>
              <a:graphicData uri="http://schemas.openxmlformats.org/drawingml/2006/picture">
                <pic:pic>
                  <pic:nvPicPr>
                    <pic:cNvPr id="0" name="fig9_daily_update.png"/>
                    <pic:cNvPicPr/>
                  </pic:nvPicPr>
                  <pic:blipFill>
                    <a:blip r:embed="rId20"/>
                    <a:stretch>
                      <a:fillRect/>
                    </a:stretch>
                  </pic:blipFill>
                  <pic:spPr>
                    <a:xfrm>
                      <a:off x="0" y="0"/>
                      <a:ext cx="4389120" cy="2633472"/>
                    </a:xfrm>
                    <a:prstGeom prst="rect"/>
                  </pic:spPr>
                </pic:pic>
              </a:graphicData>
            </a:graphic>
          </wp:inline>
        </w:drawing>
      </w:r>
    </w:p>
    <w:p>
      <w:pPr>
        <w:jc w:val="center"/>
      </w:pPr>
      <w:r>
        <w:rPr>
          <w:b w:val="0"/>
          <w:i/>
          <w:color w:val="555555"/>
          <w:sz w:val="18"/>
        </w:rPr>
        <w:t>Figure 12.2 - Nightly update cost for 2,000 new records (log scale)</w:t>
      </w:r>
    </w:p>
    <w:p>
      <w:pPr>
        <w:keepNext/>
        <w:jc w:val="center"/>
      </w:pPr>
      <w:r>
        <w:drawing>
          <wp:inline xmlns:a="http://schemas.openxmlformats.org/drawingml/2006/main" xmlns:pic="http://schemas.openxmlformats.org/drawingml/2006/picture">
            <wp:extent cx="5303520" cy="1888415"/>
            <wp:docPr id="13" name="Picture 13"/>
            <wp:cNvGraphicFramePr>
              <a:graphicFrameLocks noChangeAspect="1"/>
            </wp:cNvGraphicFramePr>
            <a:graphic>
              <a:graphicData uri="http://schemas.openxmlformats.org/drawingml/2006/picture">
                <pic:pic>
                  <pic:nvPicPr>
                    <pic:cNvPr id="0" name="output_design_challenge.png"/>
                    <pic:cNvPicPr/>
                  </pic:nvPicPr>
                  <pic:blipFill>
                    <a:blip r:embed="rId21"/>
                    <a:stretch>
                      <a:fillRect/>
                    </a:stretch>
                  </pic:blipFill>
                  <pic:spPr>
                    <a:xfrm>
                      <a:off x="0" y="0"/>
                      <a:ext cx="5303520" cy="1888415"/>
                    </a:xfrm>
                    <a:prstGeom prst="rect"/>
                  </pic:spPr>
                </pic:pic>
              </a:graphicData>
            </a:graphic>
          </wp:inline>
        </w:drawing>
      </w:r>
    </w:p>
    <w:p>
      <w:pPr>
        <w:jc w:val="center"/>
      </w:pPr>
      <w:r>
        <w:rPr>
          <w:b w:val="0"/>
          <w:i/>
          <w:color w:val="555555"/>
          <w:sz w:val="18"/>
        </w:rPr>
        <w:t>Figure 12.3 - Console output of design_challenge.py</w:t>
      </w:r>
    </w:p>
    <w:p>
      <w:pPr>
        <w:pStyle w:val="Heading2"/>
      </w:pPr>
      <w:r>
        <w:t>D. Evidence-based defence (2 marks)</w:t>
      </w:r>
    </w:p>
    <w:p>
      <w:pPr>
        <w:pStyle w:val="ListBullet"/>
      </w:pPr>
      <w:r>
        <w:rPr>
          <w:b/>
          <w:i w:val="0"/>
        </w:rPr>
        <w:t>Search frequency.</w:t>
      </w:r>
      <w:r>
        <w:rPr>
          <w:b w:val="0"/>
          <w:i w:val="0"/>
        </w:rPr>
        <w:t xml:space="preserve"> 13.9 requests/s means a budget of 72 ms per request per core. The hash index uses 1.6 us (about 45,000 times below the budget); binary search 4.1 us; linear search 14.9 ms (about one fifth of the budget). One core running hash lookups could theoretically serve about 624,906 requests per second; binary search 245,062; linear search only 67.</w:t>
      </w:r>
    </w:p>
    <w:p>
      <w:pPr>
        <w:pStyle w:val="ListBullet"/>
      </w:pPr>
      <w:r>
        <w:rPr>
          <w:b/>
          <w:i w:val="0"/>
        </w:rPr>
        <w:t>Preprocessing cost.</w:t>
      </w:r>
      <w:r>
        <w:rPr>
          <w:b w:val="0"/>
          <w:i w:val="0"/>
        </w:rPr>
        <w:t xml:space="preserve"> The hash build (1.48 s) is paid back after about 121 searches - about 0.01% of one day's traffic - versus about 214 for the sort (2.62 s). Spread over 1.2 million daily searches the build costs about 1.2 us per search.</w:t>
      </w:r>
    </w:p>
    <w:p>
      <w:pPr>
        <w:pStyle w:val="ListBullet"/>
      </w:pPr>
      <w:r>
        <w:rPr>
          <w:b/>
          <w:i w:val="0"/>
        </w:rPr>
        <w:t>Dataset size and growth.</w:t>
      </w:r>
      <w:r>
        <w:rPr>
          <w:b w:val="0"/>
          <w:i w:val="0"/>
        </w:rPr>
        <w:t xml:space="preserve"> Search comparisons are 1.4 (hash) vs 19-20 (binary) vs 500,000 (linear) at n = 10^6, and the hash and binary figures barely change if n grows tenfold, whereas linear search would need 10x more time (about 150 ms mean at 10^7 records, extrapolated).</w:t>
      </w:r>
    </w:p>
    <w:p>
      <w:pPr>
        <w:pStyle w:val="ListBullet"/>
      </w:pPr>
      <w:r>
        <w:rPr>
          <w:b/>
          <w:i w:val="0"/>
        </w:rPr>
        <w:t>Mathematics.</w:t>
      </w:r>
      <w:r>
        <w:rPr>
          <w:b w:val="0"/>
          <w:i w:val="0"/>
        </w:rPr>
        <w:t xml:space="preserve"> Total daily comparison count: linear n/2 x q = 6 x 10^11; binary n log n + q log n = 2 x 10^7 + 2.4 x 10^7 = 4.4 x 10^7; hash n + 1.4 q = 10^6 + 1.7 x 10^6 = 2.7 x 10^6 (details in Task 3). The hash design performs the fewest basic operations.</w:t>
      </w:r>
    </w:p>
    <w:p>
      <w:pPr>
        <w:pStyle w:val="ListBullet"/>
      </w:pPr>
      <w:r>
        <w:rPr>
          <w:b/>
          <w:i w:val="0"/>
        </w:rPr>
        <w:t>Trade-offs honestly stated.</w:t>
      </w:r>
      <w:r>
        <w:rPr>
          <w:b w:val="0"/>
          <w:i w:val="0"/>
        </w:rPr>
        <w:t xml:space="preserve"> Both fast designs use well under 0.01% of a core at the stated load, so the </w:t>
      </w:r>
      <w:r>
        <w:rPr>
          <w:b w:val="0"/>
          <w:i/>
        </w:rPr>
        <w:t>absolute</w:t>
      </w:r>
      <w:r>
        <w:rPr>
          <w:b w:val="0"/>
          <w:i w:val="0"/>
        </w:rPr>
        <w:t xml:space="preserve"> gain from hashing over binary search is small (about 2.5 us per search); it is chosen for lower tail latency, cheaper nightly update, and head-room for peaks and growth. Costs: about 13x more memory (97 MB), expected-case (not worst-case) guarantee, no ordering - which is why the sorted master copy is kept. If memory were severely limited, or no other requirement than 50,000 searches/hour existed and simplicity were preferred, </w:t>
      </w:r>
      <w:r>
        <w:rPr>
          <w:b/>
          <w:i w:val="0"/>
        </w:rPr>
        <w:t>retaining</w:t>
      </w:r>
      <w:r>
        <w:rPr>
          <w:b w:val="0"/>
          <w:i w:val="0"/>
        </w:rPr>
        <w:t xml:space="preserve"> binary search would be an equally defensible decision; linear search is not.</w:t>
      </w:r>
    </w:p>
    <w:p>
      <w:pPr>
        <w:pStyle w:val="ListBullet"/>
      </w:pPr>
      <w:r>
        <w:rPr>
          <w:b/>
          <w:i w:val="0"/>
        </w:rPr>
        <w:t>Limitations of the experiment.</w:t>
      </w:r>
      <w:r>
        <w:rPr>
          <w:b w:val="0"/>
          <w:i w:val="0"/>
        </w:rPr>
        <w:t xml:space="preserve"> Timings are from one machine (single thread, Python), a 90/10 hit/miss mix, uniformly random keys and no network, disk or concurrency effects; linear search was extrapolated from 300 measured queries. The conclusions rest on the order-of-magnitude differences, which are far larger than any of these effects.</w:t>
      </w:r>
    </w:p>
    <w:p>
      <w:r>
        <w:br w:type="page"/>
      </w:r>
    </w:p>
    <w:p>
      <w:pPr>
        <w:pStyle w:val="Heading1"/>
      </w:pPr>
      <w:r>
        <w:t>Conclusion</w:t>
      </w:r>
    </w:p>
    <w:p>
      <w:pPr>
        <w:pStyle w:val="ListBullet"/>
      </w:pPr>
      <w:r>
        <w:rPr>
          <w:b/>
          <w:i w:val="0"/>
        </w:rPr>
        <w:t>Theory.</w:t>
      </w:r>
      <w:r>
        <w:rPr>
          <w:b w:val="0"/>
          <w:i w:val="0"/>
        </w:rPr>
        <w:t xml:space="preserve"> Linear search is Theta(n); recursive binary search satisfies C(n) = C(floor(n/2)) + 1 and is Theta(log n) after a Theta(n log n) sort; a hash table gives Theta(1) expected lookup after a Theta(n) build.</w:t>
      </w:r>
    </w:p>
    <w:p>
      <w:pPr>
        <w:pStyle w:val="ListBullet"/>
      </w:pPr>
      <w:r>
        <w:rPr>
          <w:b/>
          <w:i w:val="0"/>
        </w:rPr>
        <w:t>Experiment.</w:t>
      </w:r>
      <w:r>
        <w:rPr>
          <w:b w:val="0"/>
          <w:i w:val="0"/>
        </w:rPr>
        <w:t xml:space="preserve"> Operation counts match the formulas almost exactly (e.g. binary worst case 20 = floor(log2 10^6) + 1; linear average 501,371 vs 500,000.5). Running times follow the predicted ordering and growth; the small deviations (binary and hash times growing faster than 2x and 1x) are caused by CPU-cache effects, not by the algorithms.</w:t>
      </w:r>
    </w:p>
    <w:p>
      <w:pPr>
        <w:pStyle w:val="ListBullet"/>
      </w:pPr>
      <w:r>
        <w:rPr>
          <w:b/>
          <w:i w:val="0"/>
        </w:rPr>
        <w:t>Design.</w:t>
      </w:r>
      <w:r>
        <w:rPr>
          <w:b w:val="0"/>
          <w:i w:val="0"/>
        </w:rPr>
        <w:t xml:space="preserve"> For the original, general problem the sorted array with binary search is the most robust choice; once it is known that searches are frequent (1.2 million per day) and updates are daily batches, a hash index over the sorted master copy gives the lowest latency and the cheapest daily maintenance. Linear search is not suitable for a million-record system.</w:t>
      </w:r>
    </w:p>
    <w:p>
      <w:pPr>
        <w:pStyle w:val="ListBullet"/>
      </w:pPr>
      <w:r>
        <w:rPr>
          <w:b/>
          <w:i w:val="0"/>
        </w:rPr>
        <w:t>Lesson.</w:t>
      </w:r>
      <w:r>
        <w:rPr>
          <w:b w:val="0"/>
          <w:i w:val="0"/>
        </w:rPr>
        <w:t xml:space="preserve"> The lowest Big-O is not automatically the best design; preprocessing, memory, worst-case guarantees, ordered queries, update pattern and the number of searches all decide, and the experiment showed where the asymptotic model and the real machine differ.</w:t>
      </w:r>
    </w:p>
    <w:p>
      <w:pPr>
        <w:pStyle w:val="Heading1"/>
      </w:pPr>
      <w:r>
        <w:t>Appendix A - Repository structure</w:t>
      </w:r>
    </w:p>
    <w:p>
      <w:pPr>
        <w:spacing w:after="0" w:line="240" w:lineRule="auto"/>
        <w:shd w:val="clear" w:color="auto" w:fill="F2F2F2"/>
        <w:ind w:left="216"/>
      </w:pPr>
      <w:r>
        <w:rPr>
          <w:rFonts w:ascii="Consolas" w:hAnsi="Consolas" w:eastAsia="Consolas"/>
          <w:b w:val="0"/>
          <w:i w:val="0"/>
          <w:color w:val="1B1B1B"/>
          <w:sz w:val="17"/>
        </w:rPr>
        <w:t>CO1_Assignment/</w:t>
      </w:r>
    </w:p>
    <w:p>
      <w:pPr>
        <w:spacing w:after="0" w:line="240" w:lineRule="auto"/>
        <w:shd w:val="clear" w:color="auto" w:fill="F2F2F2"/>
        <w:ind w:left="216"/>
      </w:pPr>
      <w:r>
        <w:rPr>
          <w:rFonts w:ascii="Consolas" w:hAnsi="Consolas" w:eastAsia="Consolas"/>
          <w:b w:val="0"/>
          <w:i w:val="0"/>
          <w:color w:val="1B1B1B"/>
          <w:sz w:val="17"/>
        </w:rPr>
        <w:t>|-- README.md</w:t>
      </w:r>
    </w:p>
    <w:p>
      <w:pPr>
        <w:spacing w:after="0" w:line="240" w:lineRule="auto"/>
        <w:shd w:val="clear" w:color="auto" w:fill="F2F2F2"/>
        <w:ind w:left="216"/>
      </w:pPr>
      <w:r>
        <w:rPr>
          <w:rFonts w:ascii="Consolas" w:hAnsi="Consolas" w:eastAsia="Consolas"/>
          <w:b w:val="0"/>
          <w:i w:val="0"/>
          <w:color w:val="1B1B1B"/>
          <w:sz w:val="17"/>
        </w:rPr>
        <w:t>|-- Task_1_Algorithm_Design/            (design, pseudocode)</w:t>
      </w:r>
    </w:p>
    <w:p>
      <w:pPr>
        <w:spacing w:after="0" w:line="240" w:lineRule="auto"/>
        <w:shd w:val="clear" w:color="auto" w:fill="F2F2F2"/>
        <w:ind w:left="216"/>
      </w:pPr>
      <w:r>
        <w:rPr>
          <w:rFonts w:ascii="Consolas" w:hAnsi="Consolas" w:eastAsia="Consolas"/>
          <w:b w:val="0"/>
          <w:i w:val="0"/>
          <w:color w:val="1B1B1B"/>
          <w:sz w:val="17"/>
        </w:rPr>
        <w:t>|-- Task_2_Basic_Operation/</w:t>
      </w:r>
    </w:p>
    <w:p>
      <w:pPr>
        <w:spacing w:after="0" w:line="240" w:lineRule="auto"/>
        <w:shd w:val="clear" w:color="auto" w:fill="F2F2F2"/>
        <w:ind w:left="216"/>
      </w:pPr>
      <w:r>
        <w:rPr>
          <w:rFonts w:ascii="Consolas" w:hAnsi="Consolas" w:eastAsia="Consolas"/>
          <w:b w:val="0"/>
          <w:i w:val="0"/>
          <w:color w:val="1B1B1B"/>
          <w:sz w:val="17"/>
        </w:rPr>
        <w:t>|-- Task_3_Mathematical_Complexity/</w:t>
      </w:r>
    </w:p>
    <w:p>
      <w:pPr>
        <w:spacing w:after="0" w:line="240" w:lineRule="auto"/>
        <w:shd w:val="clear" w:color="auto" w:fill="F2F2F2"/>
        <w:ind w:left="216"/>
      </w:pPr>
      <w:r>
        <w:rPr>
          <w:rFonts w:ascii="Consolas" w:hAnsi="Consolas" w:eastAsia="Consolas"/>
          <w:b w:val="0"/>
          <w:i w:val="0"/>
          <w:color w:val="1B1B1B"/>
          <w:sz w:val="17"/>
        </w:rPr>
        <w:t>|-- Task_4_Case_Analysis/</w:t>
      </w:r>
    </w:p>
    <w:p>
      <w:pPr>
        <w:spacing w:after="0" w:line="240" w:lineRule="auto"/>
        <w:shd w:val="clear" w:color="auto" w:fill="F2F2F2"/>
        <w:ind w:left="216"/>
      </w:pPr>
      <w:r>
        <w:rPr>
          <w:rFonts w:ascii="Consolas" w:hAnsi="Consolas" w:eastAsia="Consolas"/>
          <w:b w:val="0"/>
          <w:i w:val="0"/>
          <w:color w:val="1B1B1B"/>
          <w:sz w:val="17"/>
        </w:rPr>
        <w:t>|-- Task_5_Asymptotic_Analysis/</w:t>
      </w:r>
    </w:p>
    <w:p>
      <w:pPr>
        <w:spacing w:after="0" w:line="240" w:lineRule="auto"/>
        <w:shd w:val="clear" w:color="auto" w:fill="F2F2F2"/>
        <w:ind w:left="216"/>
      </w:pPr>
      <w:r>
        <w:rPr>
          <w:rFonts w:ascii="Consolas" w:hAnsi="Consolas" w:eastAsia="Consolas"/>
          <w:b w:val="0"/>
          <w:i w:val="0"/>
          <w:color w:val="1B1B1B"/>
          <w:sz w:val="17"/>
        </w:rPr>
        <w:t>|-- Task_6_Recurrence_Formulation/</w:t>
      </w:r>
    </w:p>
    <w:p>
      <w:pPr>
        <w:spacing w:after="0" w:line="240" w:lineRule="auto"/>
        <w:shd w:val="clear" w:color="auto" w:fill="F2F2F2"/>
        <w:ind w:left="216"/>
      </w:pPr>
      <w:r>
        <w:rPr>
          <w:rFonts w:ascii="Consolas" w:hAnsi="Consolas" w:eastAsia="Consolas"/>
          <w:b w:val="0"/>
          <w:i w:val="0"/>
          <w:color w:val="1B1B1B"/>
          <w:sz w:val="17"/>
        </w:rPr>
        <w:t>|-- Task_7_Recurrence_Solution/</w:t>
      </w:r>
    </w:p>
    <w:p>
      <w:pPr>
        <w:spacing w:after="0" w:line="240" w:lineRule="auto"/>
        <w:shd w:val="clear" w:color="auto" w:fill="F2F2F2"/>
        <w:ind w:left="216"/>
      </w:pPr>
      <w:r>
        <w:rPr>
          <w:rFonts w:ascii="Consolas" w:hAnsi="Consolas" w:eastAsia="Consolas"/>
          <w:b w:val="0"/>
          <w:i w:val="0"/>
          <w:color w:val="1B1B1B"/>
          <w:sz w:val="17"/>
        </w:rPr>
        <w:t>|-- Task_8_Implementation_Testing/</w:t>
      </w:r>
    </w:p>
    <w:p>
      <w:pPr>
        <w:spacing w:after="0" w:line="240" w:lineRule="auto"/>
        <w:shd w:val="clear" w:color="auto" w:fill="F2F2F2"/>
        <w:ind w:left="216"/>
      </w:pPr>
      <w:r>
        <w:rPr>
          <w:rFonts w:ascii="Consolas" w:hAnsi="Consolas" w:eastAsia="Consolas"/>
          <w:b w:val="0"/>
          <w:i w:val="0"/>
          <w:color w:val="1B1B1B"/>
          <w:sz w:val="17"/>
        </w:rPr>
        <w:t>|   |-- README.md</w:t>
      </w:r>
    </w:p>
    <w:p>
      <w:pPr>
        <w:spacing w:after="0" w:line="240" w:lineRule="auto"/>
        <w:shd w:val="clear" w:color="auto" w:fill="F2F2F2"/>
        <w:ind w:left="216"/>
      </w:pPr>
      <w:r>
        <w:rPr>
          <w:rFonts w:ascii="Consolas" w:hAnsi="Consolas" w:eastAsia="Consolas"/>
          <w:b w:val="0"/>
          <w:i w:val="0"/>
          <w:color w:val="1B1B1B"/>
          <w:sz w:val="17"/>
        </w:rPr>
        <w:t>|   `-- Source_Code/  algorithms.py  data_gen.py  test_algorithms.py</w:t>
      </w:r>
    </w:p>
    <w:p>
      <w:pPr>
        <w:spacing w:after="0" w:line="240" w:lineRule="auto"/>
        <w:shd w:val="clear" w:color="auto" w:fill="F2F2F2"/>
        <w:ind w:left="216"/>
      </w:pPr>
      <w:r>
        <w:rPr>
          <w:rFonts w:ascii="Consolas" w:hAnsi="Consolas" w:eastAsia="Consolas"/>
          <w:b w:val="0"/>
          <w:i w:val="0"/>
          <w:color w:val="1B1B1B"/>
          <w:sz w:val="17"/>
        </w:rPr>
        <w:t>|                     run_experiments.py  design_challenge.py  make_graphs.py  make_screenshots.py</w:t>
      </w:r>
    </w:p>
    <w:p>
      <w:pPr>
        <w:spacing w:after="0" w:line="240" w:lineRule="auto"/>
        <w:shd w:val="clear" w:color="auto" w:fill="F2F2F2"/>
        <w:ind w:left="216"/>
      </w:pPr>
      <w:r>
        <w:rPr>
          <w:rFonts w:ascii="Consolas" w:hAnsi="Consolas" w:eastAsia="Consolas"/>
          <w:b w:val="0"/>
          <w:i w:val="0"/>
          <w:color w:val="1B1B1B"/>
          <w:sz w:val="17"/>
        </w:rPr>
        <w:t>|-- Task_9_Experimental_Performance/    results.csv  results.json</w:t>
      </w:r>
    </w:p>
    <w:p>
      <w:pPr>
        <w:spacing w:after="0" w:line="240" w:lineRule="auto"/>
        <w:shd w:val="clear" w:color="auto" w:fill="F2F2F2"/>
        <w:ind w:left="216"/>
      </w:pPr>
      <w:r>
        <w:rPr>
          <w:rFonts w:ascii="Consolas" w:hAnsi="Consolas" w:eastAsia="Consolas"/>
          <w:b w:val="0"/>
          <w:i w:val="0"/>
          <w:color w:val="1B1B1B"/>
          <w:sz w:val="17"/>
        </w:rPr>
        <w:t>|-- Task_10_Theory_vs_Experiment/</w:t>
      </w:r>
    </w:p>
    <w:p>
      <w:pPr>
        <w:spacing w:after="0" w:line="240" w:lineRule="auto"/>
        <w:shd w:val="clear" w:color="auto" w:fill="F2F2F2"/>
        <w:ind w:left="216"/>
      </w:pPr>
      <w:r>
        <w:rPr>
          <w:rFonts w:ascii="Consolas" w:hAnsi="Consolas" w:eastAsia="Consolas"/>
          <w:b w:val="0"/>
          <w:i w:val="0"/>
          <w:color w:val="1B1B1B"/>
          <w:sz w:val="17"/>
        </w:rPr>
        <w:t>|-- Task_11_Final_Recommendation/</w:t>
      </w:r>
    </w:p>
    <w:p>
      <w:pPr>
        <w:spacing w:after="0" w:line="240" w:lineRule="auto"/>
        <w:shd w:val="clear" w:color="auto" w:fill="F2F2F2"/>
        <w:ind w:left="216"/>
      </w:pPr>
      <w:r>
        <w:rPr>
          <w:rFonts w:ascii="Consolas" w:hAnsi="Consolas" w:eastAsia="Consolas"/>
          <w:b w:val="0"/>
          <w:i w:val="0"/>
          <w:color w:val="1B1B1B"/>
          <w:sz w:val="17"/>
        </w:rPr>
        <w:t>|-- Task_12_Design_Challenge/           design_challenge_results.json</w:t>
      </w:r>
    </w:p>
    <w:p>
      <w:pPr>
        <w:spacing w:after="0" w:line="240" w:lineRule="auto"/>
        <w:shd w:val="clear" w:color="auto" w:fill="F2F2F2"/>
        <w:ind w:left="216"/>
      </w:pPr>
      <w:r>
        <w:rPr>
          <w:rFonts w:ascii="Consolas" w:hAnsi="Consolas" w:eastAsia="Consolas"/>
          <w:b w:val="0"/>
          <w:i w:val="0"/>
          <w:color w:val="1B1B1B"/>
          <w:sz w:val="17"/>
        </w:rPr>
        <w:t>`-- Report/</w:t>
      </w:r>
    </w:p>
    <w:p>
      <w:pPr>
        <w:spacing w:after="0" w:line="240" w:lineRule="auto"/>
        <w:shd w:val="clear" w:color="auto" w:fill="F2F2F2"/>
        <w:ind w:left="216"/>
      </w:pPr>
      <w:r>
        <w:rPr>
          <w:rFonts w:ascii="Consolas" w:hAnsi="Consolas" w:eastAsia="Consolas"/>
          <w:b w:val="0"/>
          <w:i w:val="0"/>
          <w:color w:val="1B1B1B"/>
          <w:sz w:val="17"/>
        </w:rPr>
        <w:t xml:space="preserve">    |-- Source_Code_Screenshots/</w:t>
      </w:r>
    </w:p>
    <w:p>
      <w:pPr>
        <w:spacing w:after="0" w:line="240" w:lineRule="auto"/>
        <w:shd w:val="clear" w:color="auto" w:fill="F2F2F2"/>
        <w:ind w:left="216"/>
      </w:pPr>
      <w:r>
        <w:rPr>
          <w:rFonts w:ascii="Consolas" w:hAnsi="Consolas" w:eastAsia="Consolas"/>
          <w:b w:val="0"/>
          <w:i w:val="0"/>
          <w:color w:val="1B1B1B"/>
          <w:sz w:val="17"/>
        </w:rPr>
        <w:t xml:space="preserve">    |-- Output_Screenshots/</w:t>
      </w:r>
    </w:p>
    <w:p>
      <w:pPr>
        <w:spacing w:after="0" w:line="240" w:lineRule="auto"/>
        <w:shd w:val="clear" w:color="auto" w:fill="F2F2F2"/>
        <w:ind w:left="216"/>
      </w:pPr>
      <w:r>
        <w:rPr>
          <w:rFonts w:ascii="Consolas" w:hAnsi="Consolas" w:eastAsia="Consolas"/>
          <w:b w:val="0"/>
          <w:i w:val="0"/>
          <w:color w:val="1B1B1B"/>
          <w:sz w:val="17"/>
        </w:rPr>
        <w:t xml:space="preserve">    |-- Analysis/</w:t>
      </w:r>
    </w:p>
    <w:p>
      <w:pPr>
        <w:spacing w:after="0" w:line="240" w:lineRule="auto"/>
        <w:shd w:val="clear" w:color="auto" w:fill="F2F2F2"/>
        <w:ind w:left="216"/>
      </w:pPr>
      <w:r>
        <w:rPr>
          <w:rFonts w:ascii="Consolas" w:hAnsi="Consolas" w:eastAsia="Consolas"/>
          <w:b w:val="0"/>
          <w:i w:val="0"/>
          <w:color w:val="1B1B1B"/>
          <w:sz w:val="17"/>
        </w:rPr>
        <w:t xml:space="preserve">    |-- Tables_and_Graphs/</w:t>
      </w:r>
    </w:p>
    <w:p>
      <w:pPr>
        <w:spacing w:after="160" w:line="240" w:lineRule="auto"/>
        <w:shd w:val="clear" w:color="auto" w:fill="F2F2F2"/>
        <w:ind w:left="216"/>
      </w:pPr>
      <w:r>
        <w:rPr>
          <w:rFonts w:ascii="Consolas" w:hAnsi="Consolas" w:eastAsia="Consolas"/>
          <w:b w:val="0"/>
          <w:i w:val="0"/>
          <w:color w:val="1B1B1B"/>
          <w:sz w:val="17"/>
        </w:rPr>
        <w:t xml:space="preserve">    `-- Documentation/                  CO1_Assignment_Report.docx</w:t>
      </w:r>
    </w:p>
    <w:p>
      <w:r>
        <w:br w:type="page"/>
      </w:r>
    </w:p>
    <w:p>
      <w:pPr>
        <w:pStyle w:val="Heading1"/>
      </w:pPr>
      <w:r>
        <w:t>Appendix B - Source code listings (rendered)</w:t>
      </w:r>
    </w:p>
    <w:p>
      <w:pPr>
        <w:keepNext/>
        <w:jc w:val="center"/>
      </w:pPr>
      <w:r>
        <w:drawing>
          <wp:inline xmlns:a="http://schemas.openxmlformats.org/drawingml/2006/main" xmlns:pic="http://schemas.openxmlformats.org/drawingml/2006/picture">
            <wp:extent cx="5486400" cy="6759487"/>
            <wp:docPr id="14" name="Picture 14"/>
            <wp:cNvGraphicFramePr>
              <a:graphicFrameLocks noChangeAspect="1"/>
            </wp:cNvGraphicFramePr>
            <a:graphic>
              <a:graphicData uri="http://schemas.openxmlformats.org/drawingml/2006/picture">
                <pic:pic>
                  <pic:nvPicPr>
                    <pic:cNvPr id="0" name="src_algorithms_1.png"/>
                    <pic:cNvPicPr/>
                  </pic:nvPicPr>
                  <pic:blipFill>
                    <a:blip r:embed="rId22"/>
                    <a:stretch>
                      <a:fillRect/>
                    </a:stretch>
                  </pic:blipFill>
                  <pic:spPr>
                    <a:xfrm>
                      <a:off x="0" y="0"/>
                      <a:ext cx="5486400" cy="6759487"/>
                    </a:xfrm>
                    <a:prstGeom prst="rect"/>
                  </pic:spPr>
                </pic:pic>
              </a:graphicData>
            </a:graphic>
          </wp:inline>
        </w:drawing>
      </w:r>
    </w:p>
    <w:p>
      <w:pPr>
        <w:jc w:val="center"/>
      </w:pPr>
      <w:r>
        <w:rPr>
          <w:b w:val="0"/>
          <w:i/>
          <w:color w:val="555555"/>
          <w:sz w:val="18"/>
        </w:rPr>
        <w:t>src algorithms 1</w:t>
      </w:r>
    </w:p>
    <w:p>
      <w:pPr>
        <w:keepNext/>
        <w:jc w:val="center"/>
      </w:pPr>
      <w:r>
        <w:drawing>
          <wp:inline xmlns:a="http://schemas.openxmlformats.org/drawingml/2006/main" xmlns:pic="http://schemas.openxmlformats.org/drawingml/2006/picture">
            <wp:extent cx="5486400" cy="7379175"/>
            <wp:docPr id="15" name="Picture 15"/>
            <wp:cNvGraphicFramePr>
              <a:graphicFrameLocks noChangeAspect="1"/>
            </wp:cNvGraphicFramePr>
            <a:graphic>
              <a:graphicData uri="http://schemas.openxmlformats.org/drawingml/2006/picture">
                <pic:pic>
                  <pic:nvPicPr>
                    <pic:cNvPr id="0" name="src_algorithms_2.png"/>
                    <pic:cNvPicPr/>
                  </pic:nvPicPr>
                  <pic:blipFill>
                    <a:blip r:embed="rId23"/>
                    <a:stretch>
                      <a:fillRect/>
                    </a:stretch>
                  </pic:blipFill>
                  <pic:spPr>
                    <a:xfrm>
                      <a:off x="0" y="0"/>
                      <a:ext cx="5486400" cy="7379175"/>
                    </a:xfrm>
                    <a:prstGeom prst="rect"/>
                  </pic:spPr>
                </pic:pic>
              </a:graphicData>
            </a:graphic>
          </wp:inline>
        </w:drawing>
      </w:r>
    </w:p>
    <w:p>
      <w:pPr>
        <w:jc w:val="center"/>
      </w:pPr>
      <w:r>
        <w:rPr>
          <w:b w:val="0"/>
          <w:i/>
          <w:color w:val="555555"/>
          <w:sz w:val="18"/>
        </w:rPr>
        <w:t>src algorithms 2</w:t>
      </w:r>
    </w:p>
    <w:p>
      <w:pPr>
        <w:keepNext/>
        <w:jc w:val="center"/>
      </w:pPr>
      <w:r>
        <w:drawing>
          <wp:inline xmlns:a="http://schemas.openxmlformats.org/drawingml/2006/main" xmlns:pic="http://schemas.openxmlformats.org/drawingml/2006/picture">
            <wp:extent cx="5486400" cy="7379175"/>
            <wp:docPr id="16" name="Picture 16"/>
            <wp:cNvGraphicFramePr>
              <a:graphicFrameLocks noChangeAspect="1"/>
            </wp:cNvGraphicFramePr>
            <a:graphic>
              <a:graphicData uri="http://schemas.openxmlformats.org/drawingml/2006/picture">
                <pic:pic>
                  <pic:nvPicPr>
                    <pic:cNvPr id="0" name="src_algorithms_3.png"/>
                    <pic:cNvPicPr/>
                  </pic:nvPicPr>
                  <pic:blipFill>
                    <a:blip r:embed="rId24"/>
                    <a:stretch>
                      <a:fillRect/>
                    </a:stretch>
                  </pic:blipFill>
                  <pic:spPr>
                    <a:xfrm>
                      <a:off x="0" y="0"/>
                      <a:ext cx="5486400" cy="7379175"/>
                    </a:xfrm>
                    <a:prstGeom prst="rect"/>
                  </pic:spPr>
                </pic:pic>
              </a:graphicData>
            </a:graphic>
          </wp:inline>
        </w:drawing>
      </w:r>
    </w:p>
    <w:p>
      <w:pPr>
        <w:jc w:val="center"/>
      </w:pPr>
      <w:r>
        <w:rPr>
          <w:b w:val="0"/>
          <w:i/>
          <w:color w:val="555555"/>
          <w:sz w:val="18"/>
        </w:rPr>
        <w:t>src algorithms 3</w:t>
      </w:r>
    </w:p>
    <w:p>
      <w:pPr>
        <w:keepNext/>
        <w:jc w:val="center"/>
      </w:pPr>
      <w:r>
        <w:drawing>
          <wp:inline xmlns:a="http://schemas.openxmlformats.org/drawingml/2006/main" xmlns:pic="http://schemas.openxmlformats.org/drawingml/2006/picture">
            <wp:extent cx="5486400" cy="4235580"/>
            <wp:docPr id="17" name="Picture 17"/>
            <wp:cNvGraphicFramePr>
              <a:graphicFrameLocks noChangeAspect="1"/>
            </wp:cNvGraphicFramePr>
            <a:graphic>
              <a:graphicData uri="http://schemas.openxmlformats.org/drawingml/2006/picture">
                <pic:pic>
                  <pic:nvPicPr>
                    <pic:cNvPr id="0" name="src_algorithms_4.png"/>
                    <pic:cNvPicPr/>
                  </pic:nvPicPr>
                  <pic:blipFill>
                    <a:blip r:embed="rId25"/>
                    <a:stretch>
                      <a:fillRect/>
                    </a:stretch>
                  </pic:blipFill>
                  <pic:spPr>
                    <a:xfrm>
                      <a:off x="0" y="0"/>
                      <a:ext cx="5486400" cy="4235580"/>
                    </a:xfrm>
                    <a:prstGeom prst="rect"/>
                  </pic:spPr>
                </pic:pic>
              </a:graphicData>
            </a:graphic>
          </wp:inline>
        </w:drawing>
      </w:r>
    </w:p>
    <w:p>
      <w:pPr>
        <w:jc w:val="center"/>
      </w:pPr>
      <w:r>
        <w:rPr>
          <w:b w:val="0"/>
          <w:i/>
          <w:color w:val="555555"/>
          <w:sz w:val="18"/>
        </w:rPr>
        <w:t>src algorithms 4</w:t>
      </w:r>
    </w:p>
    <w:p>
      <w:pPr>
        <w:keepNext/>
        <w:jc w:val="center"/>
      </w:pPr>
      <w:r>
        <w:drawing>
          <wp:inline xmlns:a="http://schemas.openxmlformats.org/drawingml/2006/main" xmlns:pic="http://schemas.openxmlformats.org/drawingml/2006/picture">
            <wp:extent cx="5486400" cy="6951518"/>
            <wp:docPr id="18" name="Picture 18"/>
            <wp:cNvGraphicFramePr>
              <a:graphicFrameLocks noChangeAspect="1"/>
            </wp:cNvGraphicFramePr>
            <a:graphic>
              <a:graphicData uri="http://schemas.openxmlformats.org/drawingml/2006/picture">
                <pic:pic>
                  <pic:nvPicPr>
                    <pic:cNvPr id="0" name="src_tests_1.png"/>
                    <pic:cNvPicPr/>
                  </pic:nvPicPr>
                  <pic:blipFill>
                    <a:blip r:embed="rId26"/>
                    <a:stretch>
                      <a:fillRect/>
                    </a:stretch>
                  </pic:blipFill>
                  <pic:spPr>
                    <a:xfrm>
                      <a:off x="0" y="0"/>
                      <a:ext cx="5486400" cy="6951518"/>
                    </a:xfrm>
                    <a:prstGeom prst="rect"/>
                  </pic:spPr>
                </pic:pic>
              </a:graphicData>
            </a:graphic>
          </wp:inline>
        </w:drawing>
      </w:r>
    </w:p>
    <w:p>
      <w:pPr>
        <w:jc w:val="center"/>
      </w:pPr>
      <w:r>
        <w:rPr>
          <w:b w:val="0"/>
          <w:i/>
          <w:color w:val="555555"/>
          <w:sz w:val="18"/>
        </w:rPr>
        <w:t>src tests 1</w:t>
      </w:r>
    </w:p>
    <w:p>
      <w:pPr>
        <w:keepNext/>
        <w:jc w:val="center"/>
      </w:pPr>
      <w:r>
        <w:drawing>
          <wp:inline xmlns:a="http://schemas.openxmlformats.org/drawingml/2006/main" xmlns:pic="http://schemas.openxmlformats.org/drawingml/2006/picture">
            <wp:extent cx="5486400" cy="6984460"/>
            <wp:docPr id="19" name="Picture 19"/>
            <wp:cNvGraphicFramePr>
              <a:graphicFrameLocks noChangeAspect="1"/>
            </wp:cNvGraphicFramePr>
            <a:graphic>
              <a:graphicData uri="http://schemas.openxmlformats.org/drawingml/2006/picture">
                <pic:pic>
                  <pic:nvPicPr>
                    <pic:cNvPr id="0" name="src_tests_2.png"/>
                    <pic:cNvPicPr/>
                  </pic:nvPicPr>
                  <pic:blipFill>
                    <a:blip r:embed="rId27"/>
                    <a:stretch>
                      <a:fillRect/>
                    </a:stretch>
                  </pic:blipFill>
                  <pic:spPr>
                    <a:xfrm>
                      <a:off x="0" y="0"/>
                      <a:ext cx="5486400" cy="6984460"/>
                    </a:xfrm>
                    <a:prstGeom prst="rect"/>
                  </pic:spPr>
                </pic:pic>
              </a:graphicData>
            </a:graphic>
          </wp:inline>
        </w:drawing>
      </w:r>
    </w:p>
    <w:p>
      <w:pPr>
        <w:jc w:val="center"/>
      </w:pPr>
      <w:r>
        <w:rPr>
          <w:b w:val="0"/>
          <w:i/>
          <w:color w:val="555555"/>
          <w:sz w:val="18"/>
        </w:rPr>
        <w:t>src tests 2</w:t>
      </w:r>
    </w:p>
    <w:p>
      <w:pPr>
        <w:keepNext/>
        <w:jc w:val="center"/>
      </w:pPr>
      <w:r>
        <w:drawing>
          <wp:inline xmlns:a="http://schemas.openxmlformats.org/drawingml/2006/main" xmlns:pic="http://schemas.openxmlformats.org/drawingml/2006/picture">
            <wp:extent cx="5486400" cy="5404007"/>
            <wp:docPr id="20" name="Picture 20"/>
            <wp:cNvGraphicFramePr>
              <a:graphicFrameLocks noChangeAspect="1"/>
            </wp:cNvGraphicFramePr>
            <a:graphic>
              <a:graphicData uri="http://schemas.openxmlformats.org/drawingml/2006/picture">
                <pic:pic>
                  <pic:nvPicPr>
                    <pic:cNvPr id="0" name="src_experiments_1.png"/>
                    <pic:cNvPicPr/>
                  </pic:nvPicPr>
                  <pic:blipFill>
                    <a:blip r:embed="rId28"/>
                    <a:stretch>
                      <a:fillRect/>
                    </a:stretch>
                  </pic:blipFill>
                  <pic:spPr>
                    <a:xfrm>
                      <a:off x="0" y="0"/>
                      <a:ext cx="5486400" cy="5404007"/>
                    </a:xfrm>
                    <a:prstGeom prst="rect"/>
                  </pic:spPr>
                </pic:pic>
              </a:graphicData>
            </a:graphic>
          </wp:inline>
        </w:drawing>
      </w:r>
    </w:p>
    <w:p>
      <w:pPr>
        <w:jc w:val="center"/>
      </w:pPr>
      <w:r>
        <w:rPr>
          <w:b w:val="0"/>
          <w:i/>
          <w:color w:val="555555"/>
          <w:sz w:val="18"/>
        </w:rPr>
        <w:t>src experiments 1</w:t>
      </w:r>
    </w:p>
    <w:p>
      <w:pPr>
        <w:keepNext/>
        <w:jc w:val="center"/>
      </w:pPr>
      <w:r>
        <w:drawing>
          <wp:inline xmlns:a="http://schemas.openxmlformats.org/drawingml/2006/main" xmlns:pic="http://schemas.openxmlformats.org/drawingml/2006/picture">
            <wp:extent cx="5486400" cy="5658960"/>
            <wp:docPr id="21" name="Picture 21"/>
            <wp:cNvGraphicFramePr>
              <a:graphicFrameLocks noChangeAspect="1"/>
            </wp:cNvGraphicFramePr>
            <a:graphic>
              <a:graphicData uri="http://schemas.openxmlformats.org/drawingml/2006/picture">
                <pic:pic>
                  <pic:nvPicPr>
                    <pic:cNvPr id="0" name="src_experiments_2.png"/>
                    <pic:cNvPicPr/>
                  </pic:nvPicPr>
                  <pic:blipFill>
                    <a:blip r:embed="rId29"/>
                    <a:stretch>
                      <a:fillRect/>
                    </a:stretch>
                  </pic:blipFill>
                  <pic:spPr>
                    <a:xfrm>
                      <a:off x="0" y="0"/>
                      <a:ext cx="5486400" cy="5658960"/>
                    </a:xfrm>
                    <a:prstGeom prst="rect"/>
                  </pic:spPr>
                </pic:pic>
              </a:graphicData>
            </a:graphic>
          </wp:inline>
        </w:drawing>
      </w:r>
    </w:p>
    <w:p>
      <w:pPr>
        <w:jc w:val="center"/>
      </w:pPr>
      <w:r>
        <w:rPr>
          <w:b w:val="0"/>
          <w:i/>
          <w:color w:val="555555"/>
          <w:sz w:val="18"/>
        </w:rPr>
        <w:t>src experiments 2</w:t>
      </w:r>
    </w:p>
    <w:p>
      <w:pPr>
        <w:keepNext/>
        <w:jc w:val="center"/>
      </w:pPr>
      <w:r>
        <w:drawing>
          <wp:inline xmlns:a="http://schemas.openxmlformats.org/drawingml/2006/main" xmlns:pic="http://schemas.openxmlformats.org/drawingml/2006/picture">
            <wp:extent cx="5486400" cy="1996817"/>
            <wp:docPr id="22" name="Picture 22"/>
            <wp:cNvGraphicFramePr>
              <a:graphicFrameLocks noChangeAspect="1"/>
            </wp:cNvGraphicFramePr>
            <a:graphic>
              <a:graphicData uri="http://schemas.openxmlformats.org/drawingml/2006/picture">
                <pic:pic>
                  <pic:nvPicPr>
                    <pic:cNvPr id="0" name="src_experiments_3.png"/>
                    <pic:cNvPicPr/>
                  </pic:nvPicPr>
                  <pic:blipFill>
                    <a:blip r:embed="rId30"/>
                    <a:stretch>
                      <a:fillRect/>
                    </a:stretch>
                  </pic:blipFill>
                  <pic:spPr>
                    <a:xfrm>
                      <a:off x="0" y="0"/>
                      <a:ext cx="5486400" cy="1996817"/>
                    </a:xfrm>
                    <a:prstGeom prst="rect"/>
                  </pic:spPr>
                </pic:pic>
              </a:graphicData>
            </a:graphic>
          </wp:inline>
        </w:drawing>
      </w:r>
    </w:p>
    <w:p>
      <w:pPr>
        <w:jc w:val="center"/>
      </w:pPr>
      <w:r>
        <w:rPr>
          <w:b w:val="0"/>
          <w:i/>
          <w:color w:val="555555"/>
          <w:sz w:val="18"/>
        </w:rPr>
        <w:t>src experiments 3</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CSA06 Design and Analysis of Algorithms - CO1 Assignment - RITHIKA G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E5597"/>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